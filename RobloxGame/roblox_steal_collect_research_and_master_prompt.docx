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F8E"/>
          <w:sz w:val="28"/>
        </w:rPr>
        <w:t>ROBLOX HIGH-ENGAGEMENT GAME RESEARCH</w:t>
      </w:r>
    </w:p>
    <w:p>
      <w:pPr>
        <w:pStyle w:val="Title"/>
        <w:jc w:val="center"/>
      </w:pPr>
      <w:r>
        <w:t>Steal-and-Collect Game Strategy</w:t>
        <w:br/>
        <w:t>&amp; Master Prompt</w:t>
      </w:r>
    </w:p>
    <w:p>
      <w:pPr>
        <w:jc w:val="center"/>
      </w:pPr>
      <w:r>
        <w:rPr>
          <w:color w:val="595959"/>
          <w:sz w:val="22"/>
        </w:rPr>
        <w:t>Research snapshot: 7 October 2026</w:t>
      </w:r>
    </w:p>
    <w:tbl>
      <w:tblPr>
        <w:tblW w:type="auto" w:w="0"/>
        <w:jc w:val="center"/>
        <w:tblLook w:firstColumn="1" w:firstRow="1" w:lastColumn="0" w:lastRow="0" w:noHBand="0" w:noVBand="1" w:val="04A0"/>
      </w:tblPr>
      <w:tblGrid>
        <w:gridCol w:w="10080"/>
      </w:tblGrid>
      <w:tr>
        <w:tc>
          <w:tcPr>
            <w:tcW w:type="dxa" w:w="10080"/>
            <w:shd w:fill="EEF5FB"/>
            <w:tcMar>
              <w:top w:w="140" w:type="dxa"/>
              <w:start w:w="180" w:type="dxa"/>
              <w:bottom w:w="140" w:type="dxa"/>
              <w:end w:w="180" w:type="dxa"/>
            </w:tcMar>
          </w:tcPr>
          <w:p>
            <w:r>
              <w:rPr>
                <w:b/>
                <w:color w:val="1F4E79"/>
              </w:rPr>
              <w:t>PURPOSE</w:t>
              <w:br/>
            </w:r>
            <w:r>
              <w:t>A practical research dossier for designing an original Roblox game that uses the strongest current engagement patterns from viral steal-and-collect, social sandbox, collection economy, and survival experiences. The accompanying master prompt is designed for a coding-capable AI or game-building agent.</w:t>
            </w:r>
          </w:p>
        </w:tc>
      </w:tr>
    </w:tbl>
    <w:p/>
    <w:p>
      <w:pPr>
        <w:jc w:val="center"/>
      </w:pPr>
      <w:r>
        <w:rPr>
          <w:i/>
          <w:color w:val="646464"/>
          <w:sz w:val="18"/>
        </w:rPr>
        <w:t>Prepared from Roblox, player-tracking, YouTube, Reddit, and Roblox Creator Hub evidence.</w:t>
      </w:r>
    </w:p>
    <w:p>
      <w:r>
        <w:br w:type="page"/>
      </w:r>
    </w:p>
    <w:p>
      <w:pPr>
        <w:pStyle w:val="Heading1"/>
      </w:pPr>
      <w:r>
        <w:t>Contents</w:t>
      </w:r>
    </w:p>
    <w:p>
      <w:pPr>
        <w:ind w:left="259" w:hanging="259"/>
      </w:pPr>
      <w:r>
        <w:rPr>
          <w:b/>
        </w:rPr>
        <w:t xml:space="preserve">1. </w:t>
      </w:r>
      <w:r>
        <w:t>Executive summary</w:t>
      </w:r>
    </w:p>
    <w:p>
      <w:pPr>
        <w:ind w:left="259" w:hanging="259"/>
      </w:pPr>
      <w:r>
        <w:rPr>
          <w:b/>
        </w:rPr>
        <w:t xml:space="preserve">2. </w:t>
      </w:r>
      <w:r>
        <w:t>Methodology and evidence quality</w:t>
      </w:r>
    </w:p>
    <w:p>
      <w:pPr>
        <w:ind w:left="259" w:hanging="259"/>
      </w:pPr>
      <w:r>
        <w:rPr>
          <w:b/>
        </w:rPr>
        <w:t xml:space="preserve">3. </w:t>
      </w:r>
      <w:r>
        <w:t>Current Roblox market snapshot</w:t>
      </w:r>
    </w:p>
    <w:p>
      <w:pPr>
        <w:ind w:left="259" w:hanging="259"/>
      </w:pPr>
      <w:r>
        <w:rPr>
          <w:b/>
        </w:rPr>
        <w:t xml:space="preserve">4. </w:t>
      </w:r>
      <w:r>
        <w:t>Steal An Egg: defining characteristics</w:t>
      </w:r>
    </w:p>
    <w:p>
      <w:pPr>
        <w:ind w:left="259" w:hanging="259"/>
      </w:pPr>
      <w:r>
        <w:rPr>
          <w:b/>
        </w:rPr>
        <w:t xml:space="preserve">5. </w:t>
      </w:r>
      <w:r>
        <w:t>Comparative analysis of successful games</w:t>
      </w:r>
    </w:p>
    <w:p>
      <w:pPr>
        <w:ind w:left="259" w:hanging="259"/>
      </w:pPr>
      <w:r>
        <w:rPr>
          <w:b/>
        </w:rPr>
        <w:t xml:space="preserve">6. </w:t>
      </w:r>
      <w:r>
        <w:t>YouTube and creator-content findings</w:t>
      </w:r>
    </w:p>
    <w:p>
      <w:pPr>
        <w:ind w:left="259" w:hanging="259"/>
      </w:pPr>
      <w:r>
        <w:rPr>
          <w:b/>
        </w:rPr>
        <w:t xml:space="preserve">7. </w:t>
      </w:r>
      <w:r>
        <w:t>Reddit and community-sentiment findings</w:t>
      </w:r>
    </w:p>
    <w:p>
      <w:pPr>
        <w:ind w:left="259" w:hanging="259"/>
      </w:pPr>
      <w:r>
        <w:rPr>
          <w:b/>
        </w:rPr>
        <w:t xml:space="preserve">8. </w:t>
      </w:r>
      <w:r>
        <w:t>Cross-game design principles</w:t>
      </w:r>
    </w:p>
    <w:p>
      <w:pPr>
        <w:ind w:left="259" w:hanging="259"/>
      </w:pPr>
      <w:r>
        <w:rPr>
          <w:b/>
        </w:rPr>
        <w:t xml:space="preserve">9. </w:t>
      </w:r>
      <w:r>
        <w:t>Recommended original game concept</w:t>
      </w:r>
    </w:p>
    <w:p>
      <w:pPr>
        <w:ind w:left="259" w:hanging="259"/>
      </w:pPr>
      <w:r>
        <w:rPr>
          <w:b/>
        </w:rPr>
        <w:t xml:space="preserve">10. </w:t>
      </w:r>
      <w:r>
        <w:t>Product architecture and MVP scope</w:t>
      </w:r>
    </w:p>
    <w:p>
      <w:pPr>
        <w:ind w:left="259" w:hanging="259"/>
      </w:pPr>
      <w:r>
        <w:rPr>
          <w:b/>
        </w:rPr>
        <w:t xml:space="preserve">11. </w:t>
      </w:r>
      <w:r>
        <w:t>Technical requirements for a Roblox build</w:t>
      </w:r>
    </w:p>
    <w:p>
      <w:pPr>
        <w:ind w:left="259" w:hanging="259"/>
      </w:pPr>
      <w:r>
        <w:rPr>
          <w:b/>
        </w:rPr>
        <w:t xml:space="preserve">12. </w:t>
      </w:r>
      <w:r>
        <w:t>Analytics, retention, and live-ops targets</w:t>
      </w:r>
    </w:p>
    <w:p>
      <w:pPr>
        <w:ind w:left="259" w:hanging="259"/>
      </w:pPr>
      <w:r>
        <w:rPr>
          <w:b/>
        </w:rPr>
        <w:t xml:space="preserve">13. </w:t>
      </w:r>
      <w:r>
        <w:t>Risks and failure modes</w:t>
      </w:r>
    </w:p>
    <w:p>
      <w:pPr>
        <w:ind w:left="259" w:hanging="259"/>
      </w:pPr>
      <w:r>
        <w:rPr>
          <w:b/>
        </w:rPr>
        <w:t xml:space="preserve">14. </w:t>
      </w:r>
      <w:r>
        <w:t>Master prompt</w:t>
      </w:r>
    </w:p>
    <w:p>
      <w:pPr>
        <w:ind w:left="259" w:hanging="259"/>
      </w:pPr>
      <w:r>
        <w:rPr>
          <w:b/>
        </w:rPr>
        <w:t xml:space="preserve">15. </w:t>
      </w:r>
      <w:r>
        <w:t>Source register</w:t>
      </w:r>
    </w:p>
    <w:p>
      <w:r>
        <w:br w:type="page"/>
      </w:r>
    </w:p>
    <w:p>
      <w:pPr>
        <w:pStyle w:val="Heading1"/>
      </w:pPr>
      <w:r>
        <w:t>1. Executive summary</w:t>
      </w:r>
    </w:p>
    <w:p>
      <w:r>
        <w:t>The current Roblox market is dominated by experiences that make their core fantasy understandable almost immediately. On the latest 7 October 2026 snapshots, Steal An Egg sits at roughly 1.2 million concurrent players, several times the next tier of large games. Its official Roblox page emphasizes a compact set of actions: steal eggs, hatch collectibles, earn income, train for speed, upgrade a base, and steal from other players. [2][3][4]</w:t>
      </w:r>
    </w:p>
    <w:p>
      <w:r>
        <w:t>The critical insight is not that every successful game is mechanically sophisticated. The repeatable pattern is the opposite: one extremely legible loop, rapid feedback, visible rarity and progression, social visibility, and a steady stream of new content. More durable experiences add a second system that creates depth, such as trading in Adopt Me!, co-op survival in 99 Nights in the Forest, long-form collection in Fish It!, or layered character progression in Dandy's World.</w:t>
      </w:r>
    </w:p>
    <w:p>
      <w:r>
        <w:t>YouTube reinforces a second requirement: the game must be easy to explain visually. Rare finds, escapes, steals, upgrades, secrets, events, and player-created stories all become natural video premises. Reddit adds the counterweight: players are much more critical of low-effort, grind-heavy or monetization-first design than raw player counts suggest. The strongest strategy is therefore to combine viral clarity with genuine depth and fair progression.</w:t>
      </w:r>
    </w:p>
    <w:p>
      <w:r>
        <w:t>The proposed product direction is an original steal-and-collect game with a short, high-frequency retrieval loop, a personal vault/plot, collectible creatures, speed and capacity progression, safe non-graphic player interference, collection goals, live events, and enough secondary depth to avoid becoming a simple clone or clicker.</w:t>
      </w:r>
    </w:p>
    <w:tbl>
      <w:tblPr>
        <w:tblW w:type="auto" w:w="0"/>
        <w:jc w:val="center"/>
        <w:tblLook w:firstColumn="1" w:firstRow="1" w:lastColumn="0" w:lastRow="0" w:noHBand="0" w:noVBand="1" w:val="04A0"/>
      </w:tblPr>
      <w:tblGrid>
        <w:gridCol w:w="10080"/>
      </w:tblGrid>
      <w:tr>
        <w:tc>
          <w:tcPr>
            <w:tcW w:type="dxa" w:w="10080"/>
            <w:shd w:fill="EAF2F8"/>
            <w:tcMar>
              <w:top w:w="140" w:type="dxa"/>
              <w:start w:w="180" w:type="dxa"/>
              <w:bottom w:w="140" w:type="dxa"/>
              <w:end w:w="180" w:type="dxa"/>
            </w:tcMar>
          </w:tcPr>
          <w:p>
            <w:r>
              <w:rPr>
                <w:b/>
                <w:color w:val="1F4E79"/>
              </w:rPr>
              <w:t>CORE THESIS</w:t>
              <w:br/>
            </w:r>
            <w:r>
              <w:t>Build a small core loop and a large content shell. Complexity should come from collection, choices, social stories, progression and live events, not from making the first five minutes complicated.</w:t>
            </w:r>
          </w:p>
        </w:tc>
      </w:tr>
    </w:tbl>
    <w:p/>
    <w:p>
      <w:pPr>
        <w:pStyle w:val="Heading1"/>
      </w:pPr>
      <w:r>
        <w:t>2. Methodology and evidence quality</w:t>
      </w:r>
    </w:p>
    <w:p>
      <w:r>
        <w:t>This study combines four signal types and treats them differently: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16"/>
            <w:shd w:fill="1F4E79"/>
            <w:tcMar>
              <w:top w:w="80" w:type="dxa"/>
              <w:start w:w="100" w:type="dxa"/>
              <w:bottom w:w="80" w:type="dxa"/>
              <w:end w:w="100" w:type="dxa"/>
            </w:tcMar>
            <w:vAlign w:val="center"/>
          </w:tcPr>
          <w:p>
            <w:pPr>
              <w:jc w:val="center"/>
            </w:pPr>
            <w:r>
              <w:rPr>
                <w:b/>
                <w:color w:val="FFFFFF"/>
                <w:sz w:val="17"/>
              </w:rPr>
              <w:t>Signal</w:t>
            </w:r>
          </w:p>
        </w:tc>
        <w:tc>
          <w:tcPr>
            <w:tcW w:type="dxa" w:w="3024"/>
            <w:shd w:fill="1F4E79"/>
            <w:tcMar>
              <w:top w:w="80" w:type="dxa"/>
              <w:start w:w="100" w:type="dxa"/>
              <w:bottom w:w="80" w:type="dxa"/>
              <w:end w:w="100" w:type="dxa"/>
            </w:tcMar>
            <w:vAlign w:val="center"/>
          </w:tcPr>
          <w:p>
            <w:pPr>
              <w:jc w:val="center"/>
            </w:pPr>
            <w:r>
              <w:rPr>
                <w:b/>
                <w:color w:val="FFFFFF"/>
                <w:sz w:val="17"/>
              </w:rPr>
              <w:t>What it measures</w:t>
            </w:r>
          </w:p>
        </w:tc>
        <w:tc>
          <w:tcPr>
            <w:tcW w:type="dxa" w:w="3312"/>
            <w:shd w:fill="1F4E79"/>
            <w:tcMar>
              <w:top w:w="80" w:type="dxa"/>
              <w:start w:w="100" w:type="dxa"/>
              <w:bottom w:w="80" w:type="dxa"/>
              <w:end w:w="100" w:type="dxa"/>
            </w:tcMar>
            <w:vAlign w:val="center"/>
          </w:tcPr>
          <w:p>
            <w:pPr>
              <w:jc w:val="center"/>
            </w:pPr>
            <w:r>
              <w:rPr>
                <w:b/>
                <w:color w:val="FFFFFF"/>
                <w:sz w:val="17"/>
              </w:rPr>
              <w:t>How it is used</w:t>
            </w:r>
          </w:p>
        </w:tc>
        <w:tc>
          <w:tcPr>
            <w:tcW w:type="dxa" w:w="1584"/>
            <w:shd w:fill="1F4E79"/>
            <w:tcMar>
              <w:top w:w="80" w:type="dxa"/>
              <w:start w:w="100" w:type="dxa"/>
              <w:bottom w:w="80" w:type="dxa"/>
              <w:end w:w="100" w:type="dxa"/>
            </w:tcMar>
            <w:vAlign w:val="center"/>
          </w:tcPr>
          <w:p>
            <w:pPr>
              <w:jc w:val="center"/>
            </w:pPr>
            <w:r>
              <w:rPr>
                <w:b/>
                <w:color w:val="FFFFFF"/>
                <w:sz w:val="17"/>
              </w:rPr>
              <w:t>Confidence</w:t>
            </w:r>
          </w:p>
        </w:tc>
      </w:tr>
      <w:tr>
        <w:tc>
          <w:tcPr>
            <w:tcW w:type="dxa" w:w="2016"/>
            <w:tcMar>
              <w:top w:w="80" w:type="dxa"/>
              <w:start w:w="100" w:type="dxa"/>
              <w:bottom w:w="80" w:type="dxa"/>
              <w:end w:w="100" w:type="dxa"/>
            </w:tcMar>
            <w:vAlign w:val="center"/>
          </w:tcPr>
          <w:p>
            <w:r>
              <w:rPr>
                <w:sz w:val="17"/>
              </w:rPr>
              <w:t>Roblox official pages</w:t>
            </w:r>
          </w:p>
        </w:tc>
        <w:tc>
          <w:tcPr>
            <w:tcW w:type="dxa" w:w="3024"/>
            <w:tcMar>
              <w:top w:w="80" w:type="dxa"/>
              <w:start w:w="100" w:type="dxa"/>
              <w:bottom w:w="80" w:type="dxa"/>
              <w:end w:w="100" w:type="dxa"/>
            </w:tcMar>
            <w:vAlign w:val="center"/>
          </w:tcPr>
          <w:p>
            <w:r>
              <w:rPr>
                <w:sz w:val="17"/>
              </w:rPr>
              <w:t>Game description, genre, server size, platform support, update timing</w:t>
            </w:r>
          </w:p>
        </w:tc>
        <w:tc>
          <w:tcPr>
            <w:tcW w:type="dxa" w:w="3312"/>
            <w:tcMar>
              <w:top w:w="80" w:type="dxa"/>
              <w:start w:w="100" w:type="dxa"/>
              <w:bottom w:w="80" w:type="dxa"/>
              <w:end w:w="100" w:type="dxa"/>
            </w:tcMar>
            <w:vAlign w:val="center"/>
          </w:tcPr>
          <w:p>
            <w:r>
              <w:rPr>
                <w:sz w:val="17"/>
              </w:rPr>
              <w:t>Mechanic verification and product structure</w:t>
            </w:r>
          </w:p>
        </w:tc>
        <w:tc>
          <w:tcPr>
            <w:tcW w:type="dxa" w:w="1584"/>
            <w:tcMar>
              <w:top w:w="80" w:type="dxa"/>
              <w:start w:w="100" w:type="dxa"/>
              <w:bottom w:w="80" w:type="dxa"/>
              <w:end w:w="100" w:type="dxa"/>
            </w:tcMar>
            <w:vAlign w:val="center"/>
          </w:tcPr>
          <w:p>
            <w:r>
              <w:rPr>
                <w:sz w:val="17"/>
              </w:rPr>
              <w:t>High</w:t>
            </w:r>
          </w:p>
        </w:tc>
      </w:tr>
      <w:tr>
        <w:tc>
          <w:tcPr>
            <w:tcW w:type="dxa" w:w="2016"/>
            <w:tcMar>
              <w:top w:w="80" w:type="dxa"/>
              <w:start w:w="100" w:type="dxa"/>
              <w:bottom w:w="80" w:type="dxa"/>
              <w:end w:w="100" w:type="dxa"/>
            </w:tcMar>
            <w:vAlign w:val="center"/>
            <w:shd w:fill="F6F9FC"/>
          </w:tcPr>
          <w:p>
            <w:r>
              <w:rPr>
                <w:sz w:val="17"/>
              </w:rPr>
              <w:t>Player trackers</w:t>
            </w:r>
          </w:p>
        </w:tc>
        <w:tc>
          <w:tcPr>
            <w:tcW w:type="dxa" w:w="3024"/>
            <w:tcMar>
              <w:top w:w="80" w:type="dxa"/>
              <w:start w:w="100" w:type="dxa"/>
              <w:bottom w:w="80" w:type="dxa"/>
              <w:end w:w="100" w:type="dxa"/>
            </w:tcMar>
            <w:vAlign w:val="center"/>
            <w:shd w:fill="F6F9FC"/>
          </w:tcPr>
          <w:p>
            <w:r>
              <w:rPr>
                <w:sz w:val="17"/>
              </w:rPr>
              <w:t>Concurrent players, peaks, visits, playtime and ratings</w:t>
            </w:r>
          </w:p>
        </w:tc>
        <w:tc>
          <w:tcPr>
            <w:tcW w:type="dxa" w:w="3312"/>
            <w:tcMar>
              <w:top w:w="80" w:type="dxa"/>
              <w:start w:w="100" w:type="dxa"/>
              <w:bottom w:w="80" w:type="dxa"/>
              <w:end w:w="100" w:type="dxa"/>
            </w:tcMar>
            <w:vAlign w:val="center"/>
            <w:shd w:fill="F6F9FC"/>
          </w:tcPr>
          <w:p>
            <w:r>
              <w:rPr>
                <w:sz w:val="17"/>
              </w:rPr>
              <w:t>Current market sizing and relative momentum</w:t>
            </w:r>
          </w:p>
        </w:tc>
        <w:tc>
          <w:tcPr>
            <w:tcW w:type="dxa" w:w="1584"/>
            <w:tcMar>
              <w:top w:w="80" w:type="dxa"/>
              <w:start w:w="100" w:type="dxa"/>
              <w:bottom w:w="80" w:type="dxa"/>
              <w:end w:w="100" w:type="dxa"/>
            </w:tcMar>
            <w:vAlign w:val="center"/>
            <w:shd w:fill="F6F9FC"/>
          </w:tcPr>
          <w:p>
            <w:r>
              <w:rPr>
                <w:sz w:val="17"/>
              </w:rPr>
              <w:t>High for direction, medium for exact snapshot</w:t>
            </w:r>
          </w:p>
        </w:tc>
      </w:tr>
      <w:tr>
        <w:tc>
          <w:tcPr>
            <w:tcW w:type="dxa" w:w="2016"/>
            <w:tcMar>
              <w:top w:w="80" w:type="dxa"/>
              <w:start w:w="100" w:type="dxa"/>
              <w:bottom w:w="80" w:type="dxa"/>
              <w:end w:w="100" w:type="dxa"/>
            </w:tcMar>
            <w:vAlign w:val="center"/>
          </w:tcPr>
          <w:p>
            <w:r>
              <w:rPr>
                <w:sz w:val="17"/>
              </w:rPr>
              <w:t>YouTube</w:t>
            </w:r>
          </w:p>
        </w:tc>
        <w:tc>
          <w:tcPr>
            <w:tcW w:type="dxa" w:w="3024"/>
            <w:tcMar>
              <w:top w:w="80" w:type="dxa"/>
              <w:start w:w="100" w:type="dxa"/>
              <w:bottom w:w="80" w:type="dxa"/>
              <w:end w:w="100" w:type="dxa"/>
            </w:tcMar>
            <w:vAlign w:val="center"/>
          </w:tcPr>
          <w:p>
            <w:r>
              <w:rPr>
                <w:sz w:val="17"/>
              </w:rPr>
              <w:t>Public video views and creator activity</w:t>
            </w:r>
          </w:p>
        </w:tc>
        <w:tc>
          <w:tcPr>
            <w:tcW w:type="dxa" w:w="3312"/>
            <w:tcMar>
              <w:top w:w="80" w:type="dxa"/>
              <w:start w:w="100" w:type="dxa"/>
              <w:bottom w:w="80" w:type="dxa"/>
              <w:end w:w="100" w:type="dxa"/>
            </w:tcMar>
            <w:vAlign w:val="center"/>
          </w:tcPr>
          <w:p>
            <w:r>
              <w:rPr>
                <w:sz w:val="17"/>
              </w:rPr>
              <w:t>Creator-friendliness and content potential</w:t>
            </w:r>
          </w:p>
        </w:tc>
        <w:tc>
          <w:tcPr>
            <w:tcW w:type="dxa" w:w="1584"/>
            <w:tcMar>
              <w:top w:w="80" w:type="dxa"/>
              <w:start w:w="100" w:type="dxa"/>
              <w:bottom w:w="80" w:type="dxa"/>
              <w:end w:w="100" w:type="dxa"/>
            </w:tcMar>
            <w:vAlign w:val="center"/>
          </w:tcPr>
          <w:p>
            <w:r>
              <w:rPr>
                <w:sz w:val="17"/>
              </w:rPr>
              <w:t>Medium, sample-based</w:t>
            </w:r>
          </w:p>
        </w:tc>
      </w:tr>
      <w:tr>
        <w:tc>
          <w:tcPr>
            <w:tcW w:type="dxa" w:w="2016"/>
            <w:tcMar>
              <w:top w:w="80" w:type="dxa"/>
              <w:start w:w="100" w:type="dxa"/>
              <w:bottom w:w="80" w:type="dxa"/>
              <w:end w:w="100" w:type="dxa"/>
            </w:tcMar>
            <w:vAlign w:val="center"/>
            <w:shd w:fill="F6F9FC"/>
          </w:tcPr>
          <w:p>
            <w:r>
              <w:rPr>
                <w:sz w:val="17"/>
              </w:rPr>
              <w:t>Reddit</w:t>
            </w:r>
          </w:p>
        </w:tc>
        <w:tc>
          <w:tcPr>
            <w:tcW w:type="dxa" w:w="3024"/>
            <w:tcMar>
              <w:top w:w="80" w:type="dxa"/>
              <w:start w:w="100" w:type="dxa"/>
              <w:bottom w:w="80" w:type="dxa"/>
              <w:end w:w="100" w:type="dxa"/>
            </w:tcMar>
            <w:vAlign w:val="center"/>
            <w:shd w:fill="F6F9FC"/>
          </w:tcPr>
          <w:p>
            <w:r>
              <w:rPr>
                <w:sz w:val="17"/>
              </w:rPr>
              <w:t>Qualitative player and developer discussion</w:t>
            </w:r>
          </w:p>
        </w:tc>
        <w:tc>
          <w:tcPr>
            <w:tcW w:type="dxa" w:w="3312"/>
            <w:tcMar>
              <w:top w:w="80" w:type="dxa"/>
              <w:start w:w="100" w:type="dxa"/>
              <w:bottom w:w="80" w:type="dxa"/>
              <w:end w:w="100" w:type="dxa"/>
            </w:tcMar>
            <w:vAlign w:val="center"/>
            <w:shd w:fill="F6F9FC"/>
          </w:tcPr>
          <w:p>
            <w:r>
              <w:rPr>
                <w:sz w:val="17"/>
              </w:rPr>
              <w:t>Pain points, community expectations and sentiment</w:t>
            </w:r>
          </w:p>
        </w:tc>
        <w:tc>
          <w:tcPr>
            <w:tcW w:type="dxa" w:w="1584"/>
            <w:tcMar>
              <w:top w:w="80" w:type="dxa"/>
              <w:start w:w="100" w:type="dxa"/>
              <w:bottom w:w="80" w:type="dxa"/>
              <w:end w:w="100" w:type="dxa"/>
            </w:tcMar>
            <w:vAlign w:val="center"/>
            <w:shd w:fill="F6F9FC"/>
          </w:tcPr>
          <w:p>
            <w:r>
              <w:rPr>
                <w:sz w:val="17"/>
              </w:rPr>
              <w:t>Medium/qualitative</w:t>
            </w:r>
          </w:p>
        </w:tc>
      </w:tr>
      <w:tr>
        <w:tc>
          <w:tcPr>
            <w:tcW w:type="dxa" w:w="2016"/>
            <w:tcMar>
              <w:top w:w="80" w:type="dxa"/>
              <w:start w:w="100" w:type="dxa"/>
              <w:bottom w:w="80" w:type="dxa"/>
              <w:end w:w="100" w:type="dxa"/>
            </w:tcMar>
            <w:vAlign w:val="center"/>
          </w:tcPr>
          <w:p>
            <w:r>
              <w:rPr>
                <w:sz w:val="17"/>
              </w:rPr>
              <w:t>Roblox Creator Hub</w:t>
            </w:r>
          </w:p>
        </w:tc>
        <w:tc>
          <w:tcPr>
            <w:tcW w:type="dxa" w:w="3024"/>
            <w:tcMar>
              <w:top w:w="80" w:type="dxa"/>
              <w:start w:w="100" w:type="dxa"/>
              <w:bottom w:w="80" w:type="dxa"/>
              <w:end w:w="100" w:type="dxa"/>
            </w:tcMar>
            <w:vAlign w:val="center"/>
          </w:tcPr>
          <w:p>
            <w:r>
              <w:rPr>
                <w:sz w:val="17"/>
              </w:rPr>
              <w:t>Current platform APIs, monetization and performance guidance</w:t>
            </w:r>
          </w:p>
        </w:tc>
        <w:tc>
          <w:tcPr>
            <w:tcW w:type="dxa" w:w="3312"/>
            <w:tcMar>
              <w:top w:w="80" w:type="dxa"/>
              <w:start w:w="100" w:type="dxa"/>
              <w:bottom w:w="80" w:type="dxa"/>
              <w:end w:w="100" w:type="dxa"/>
            </w:tcMar>
            <w:vAlign w:val="center"/>
          </w:tcPr>
          <w:p>
            <w:r>
              <w:rPr>
                <w:sz w:val="17"/>
              </w:rPr>
              <w:t>Technical prompt requirements</w:t>
            </w:r>
          </w:p>
        </w:tc>
        <w:tc>
          <w:tcPr>
            <w:tcW w:type="dxa" w:w="1584"/>
            <w:tcMar>
              <w:top w:w="80" w:type="dxa"/>
              <w:start w:w="100" w:type="dxa"/>
              <w:bottom w:w="80" w:type="dxa"/>
              <w:end w:w="100" w:type="dxa"/>
            </w:tcMar>
            <w:vAlign w:val="center"/>
          </w:tcPr>
          <w:p>
            <w:r>
              <w:rPr>
                <w:sz w:val="17"/>
              </w:rPr>
              <w:t>High</w:t>
            </w:r>
          </w:p>
        </w:tc>
      </w:tr>
      <w:tr>
        <w:tc>
          <w:tcPr>
            <w:tcW w:type="dxa" w:w="2016"/>
            <w:tcMar>
              <w:top w:w="80" w:type="dxa"/>
              <w:start w:w="100" w:type="dxa"/>
              <w:bottom w:w="80" w:type="dxa"/>
              <w:end w:w="100" w:type="dxa"/>
            </w:tcMar>
            <w:vAlign w:val="center"/>
            <w:shd w:fill="F6F9FC"/>
          </w:tcPr>
          <w:p>
            <w:r>
              <w:rPr>
                <w:sz w:val="17"/>
              </w:rPr>
              <w:t>Maverick AI guide</w:t>
            </w:r>
          </w:p>
        </w:tc>
        <w:tc>
          <w:tcPr>
            <w:tcW w:type="dxa" w:w="3024"/>
            <w:tcMar>
              <w:top w:w="80" w:type="dxa"/>
              <w:start w:w="100" w:type="dxa"/>
              <w:bottom w:w="80" w:type="dxa"/>
              <w:end w:w="100" w:type="dxa"/>
            </w:tcMar>
            <w:vAlign w:val="center"/>
            <w:shd w:fill="F6F9FC"/>
          </w:tcPr>
          <w:p>
            <w:r>
              <w:rPr>
                <w:sz w:val="17"/>
              </w:rPr>
              <w:t>Master-prompt structure and portability principles</w:t>
            </w:r>
          </w:p>
        </w:tc>
        <w:tc>
          <w:tcPr>
            <w:tcW w:type="dxa" w:w="3312"/>
            <w:tcMar>
              <w:top w:w="80" w:type="dxa"/>
              <w:start w:w="100" w:type="dxa"/>
              <w:bottom w:w="80" w:type="dxa"/>
              <w:end w:w="100" w:type="dxa"/>
            </w:tcMar>
            <w:vAlign w:val="center"/>
            <w:shd w:fill="F6F9FC"/>
          </w:tcPr>
          <w:p>
            <w:r>
              <w:rPr>
                <w:sz w:val="17"/>
              </w:rPr>
              <w:t>Prompt construction framework</w:t>
            </w:r>
          </w:p>
        </w:tc>
        <w:tc>
          <w:tcPr>
            <w:tcW w:type="dxa" w:w="1584"/>
            <w:tcMar>
              <w:top w:w="80" w:type="dxa"/>
              <w:start w:w="100" w:type="dxa"/>
              <w:bottom w:w="80" w:type="dxa"/>
              <w:end w:w="100" w:type="dxa"/>
            </w:tcMar>
            <w:vAlign w:val="center"/>
            <w:shd w:fill="F6F9FC"/>
          </w:tcPr>
          <w:p>
            <w:r>
              <w:rPr>
                <w:sz w:val="17"/>
              </w:rPr>
              <w:t>High for stated framework</w:t>
            </w:r>
          </w:p>
        </w:tc>
      </w:tr>
    </w:tbl>
    <w:p/>
    <w:p>
      <w:r>
        <w:t>Important caveat: concurrent-player figures are live or scheduled snapshots, not daily averages. Different trackers capture slightly different moments. Where trackers disagree, the document uses ranges or the most reproducible current snapshot rather than treating a single number as permanent truth. [4][5]</w:t>
      </w:r>
    </w:p>
    <w:p>
      <w:r>
        <w:t>Reddit is not a representative survey of the entire Roblox population. Its value is diagnostic: it exposes complaints and expectations that aggregate player counts cannot show.</w:t>
      </w:r>
    </w:p>
    <w:p>
      <w:pPr>
        <w:pStyle w:val="Heading1"/>
      </w:pPr>
      <w:r>
        <w:t>3. Current Roblox market snapshot</w:t>
      </w:r>
    </w:p>
    <w:p>
      <w:r>
        <w:t>The current rankings are unusually concentrated around a small group of experiences. GGAID's 7 October 2026 snapshot places Steal An Egg first at roughly 1.2M players, followed by a second tier around 170K and then a cluster around 70K to 140K. TrendingBlox and other trackers show the same broad shape, although exact counts differ by sampling time. [4][5]</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72"/>
            <w:shd w:fill="1F4E79"/>
            <w:tcMar>
              <w:top w:w="80" w:type="dxa"/>
              <w:start w:w="100" w:type="dxa"/>
              <w:bottom w:w="80" w:type="dxa"/>
              <w:end w:w="100" w:type="dxa"/>
            </w:tcMar>
            <w:vAlign w:val="center"/>
          </w:tcPr>
          <w:p>
            <w:pPr>
              <w:jc w:val="center"/>
            </w:pPr>
            <w:r>
              <w:rPr>
                <w:b/>
                <w:color w:val="FFFFFF"/>
                <w:sz w:val="17"/>
              </w:rPr>
              <w:t>Game</w:t>
            </w:r>
          </w:p>
        </w:tc>
        <w:tc>
          <w:tcPr>
            <w:tcW w:type="dxa" w:w="1224"/>
            <w:shd w:fill="1F4E79"/>
            <w:tcMar>
              <w:top w:w="80" w:type="dxa"/>
              <w:start w:w="100" w:type="dxa"/>
              <w:bottom w:w="80" w:type="dxa"/>
              <w:end w:w="100" w:type="dxa"/>
            </w:tcMar>
            <w:vAlign w:val="center"/>
          </w:tcPr>
          <w:p>
            <w:pPr>
              <w:jc w:val="center"/>
            </w:pPr>
            <w:r>
              <w:rPr>
                <w:b/>
                <w:color w:val="FFFFFF"/>
                <w:sz w:val="17"/>
              </w:rPr>
              <w:t>Current CCU</w:t>
            </w:r>
          </w:p>
        </w:tc>
        <w:tc>
          <w:tcPr>
            <w:tcW w:type="dxa" w:w="2088"/>
            <w:shd w:fill="1F4E79"/>
            <w:tcMar>
              <w:top w:w="80" w:type="dxa"/>
              <w:start w:w="100" w:type="dxa"/>
              <w:bottom w:w="80" w:type="dxa"/>
              <w:end w:w="100" w:type="dxa"/>
            </w:tcMar>
            <w:vAlign w:val="center"/>
          </w:tcPr>
          <w:p>
            <w:pPr>
              <w:jc w:val="center"/>
            </w:pPr>
            <w:r>
              <w:rPr>
                <w:b/>
                <w:color w:val="FFFFFF"/>
                <w:sz w:val="17"/>
              </w:rPr>
              <w:t>Primary model</w:t>
            </w:r>
          </w:p>
        </w:tc>
        <w:tc>
          <w:tcPr>
            <w:tcW w:type="dxa" w:w="3744"/>
            <w:shd w:fill="1F4E79"/>
            <w:tcMar>
              <w:top w:w="80" w:type="dxa"/>
              <w:start w:w="100" w:type="dxa"/>
              <w:bottom w:w="80" w:type="dxa"/>
              <w:end w:w="100" w:type="dxa"/>
            </w:tcMar>
            <w:vAlign w:val="center"/>
          </w:tcPr>
          <w:p>
            <w:pPr>
              <w:jc w:val="center"/>
            </w:pPr>
            <w:r>
              <w:rPr>
                <w:b/>
                <w:color w:val="FFFFFF"/>
                <w:sz w:val="17"/>
              </w:rPr>
              <w:t>Key data point / note</w:t>
            </w:r>
          </w:p>
        </w:tc>
        <w:tc>
          <w:tcPr>
            <w:tcW w:type="dxa" w:w="1440"/>
            <w:shd w:fill="1F4E79"/>
            <w:tcMar>
              <w:top w:w="80" w:type="dxa"/>
              <w:start w:w="100" w:type="dxa"/>
              <w:bottom w:w="80" w:type="dxa"/>
              <w:end w:w="100" w:type="dxa"/>
            </w:tcMar>
            <w:vAlign w:val="center"/>
          </w:tcPr>
          <w:p>
            <w:pPr>
              <w:jc w:val="center"/>
            </w:pPr>
            <w:r>
              <w:rPr>
                <w:b/>
                <w:color w:val="FFFFFF"/>
                <w:sz w:val="17"/>
              </w:rPr>
              <w:t>Source</w:t>
            </w:r>
          </w:p>
        </w:tc>
      </w:tr>
      <w:tr>
        <w:tc>
          <w:tcPr>
            <w:tcW w:type="dxa" w:w="1872"/>
            <w:tcMar>
              <w:top w:w="80" w:type="dxa"/>
              <w:start w:w="100" w:type="dxa"/>
              <w:bottom w:w="80" w:type="dxa"/>
              <w:end w:w="100" w:type="dxa"/>
            </w:tcMar>
            <w:vAlign w:val="center"/>
          </w:tcPr>
          <w:p>
            <w:r>
              <w:rPr>
                <w:sz w:val="17"/>
              </w:rPr>
              <w:t>Steal An Egg</w:t>
            </w:r>
          </w:p>
        </w:tc>
        <w:tc>
          <w:tcPr>
            <w:tcW w:type="dxa" w:w="1224"/>
            <w:tcMar>
              <w:top w:w="80" w:type="dxa"/>
              <w:start w:w="100" w:type="dxa"/>
              <w:bottom w:w="80" w:type="dxa"/>
              <w:end w:w="100" w:type="dxa"/>
            </w:tcMar>
            <w:vAlign w:val="center"/>
          </w:tcPr>
          <w:p>
            <w:r>
              <w:rPr>
                <w:sz w:val="17"/>
              </w:rPr>
              <w:t>1.2M</w:t>
            </w:r>
          </w:p>
        </w:tc>
        <w:tc>
          <w:tcPr>
            <w:tcW w:type="dxa" w:w="2088"/>
            <w:tcMar>
              <w:top w:w="80" w:type="dxa"/>
              <w:start w:w="100" w:type="dxa"/>
              <w:bottom w:w="80" w:type="dxa"/>
              <w:end w:w="100" w:type="dxa"/>
            </w:tcMar>
            <w:vAlign w:val="center"/>
          </w:tcPr>
          <w:p>
            <w:r>
              <w:rPr>
                <w:sz w:val="17"/>
              </w:rPr>
              <w:t>Simulation / Tycoon</w:t>
            </w:r>
          </w:p>
        </w:tc>
        <w:tc>
          <w:tcPr>
            <w:tcW w:type="dxa" w:w="3744"/>
            <w:tcMar>
              <w:top w:w="80" w:type="dxa"/>
              <w:start w:w="100" w:type="dxa"/>
              <w:bottom w:w="80" w:type="dxa"/>
              <w:end w:w="100" w:type="dxa"/>
            </w:tcMar>
            <w:vAlign w:val="center"/>
          </w:tcPr>
          <w:p>
            <w:r>
              <w:rPr>
                <w:sz w:val="17"/>
              </w:rPr>
              <w:t>1,217,195 now; 14.29M all-time peak; 13.7 min avg session</w:t>
            </w:r>
          </w:p>
        </w:tc>
        <w:tc>
          <w:tcPr>
            <w:tcW w:type="dxa" w:w="1440"/>
            <w:tcMar>
              <w:top w:w="80" w:type="dxa"/>
              <w:start w:w="100" w:type="dxa"/>
              <w:bottom w:w="80" w:type="dxa"/>
              <w:end w:w="100" w:type="dxa"/>
            </w:tcMar>
            <w:vAlign w:val="center"/>
          </w:tcPr>
          <w:p>
            <w:r>
              <w:rPr>
                <w:sz w:val="17"/>
              </w:rPr>
              <w:t>Rolimon's; GGAID</w:t>
            </w:r>
          </w:p>
        </w:tc>
      </w:tr>
      <w:tr>
        <w:tc>
          <w:tcPr>
            <w:tcW w:type="dxa" w:w="1872"/>
            <w:tcMar>
              <w:top w:w="80" w:type="dxa"/>
              <w:start w:w="100" w:type="dxa"/>
              <w:bottom w:w="80" w:type="dxa"/>
              <w:end w:w="100" w:type="dxa"/>
            </w:tcMar>
            <w:vAlign w:val="center"/>
            <w:shd w:fill="F6F9FC"/>
          </w:tcPr>
          <w:p>
            <w:r>
              <w:rPr>
                <w:sz w:val="17"/>
              </w:rPr>
              <w:t>Brookhaven RP</w:t>
            </w:r>
          </w:p>
        </w:tc>
        <w:tc>
          <w:tcPr>
            <w:tcW w:type="dxa" w:w="1224"/>
            <w:tcMar>
              <w:top w:w="80" w:type="dxa"/>
              <w:start w:w="100" w:type="dxa"/>
              <w:bottom w:w="80" w:type="dxa"/>
              <w:end w:w="100" w:type="dxa"/>
            </w:tcMar>
            <w:vAlign w:val="center"/>
            <w:shd w:fill="F6F9FC"/>
          </w:tcPr>
          <w:p>
            <w:r>
              <w:rPr>
                <w:sz w:val="17"/>
              </w:rPr>
              <w:t>173.7K</w:t>
            </w:r>
          </w:p>
        </w:tc>
        <w:tc>
          <w:tcPr>
            <w:tcW w:type="dxa" w:w="2088"/>
            <w:tcMar>
              <w:top w:w="80" w:type="dxa"/>
              <w:start w:w="100" w:type="dxa"/>
              <w:bottom w:w="80" w:type="dxa"/>
              <w:end w:w="100" w:type="dxa"/>
            </w:tcMar>
            <w:vAlign w:val="center"/>
            <w:shd w:fill="F6F9FC"/>
          </w:tcPr>
          <w:p>
            <w:r>
              <w:rPr>
                <w:sz w:val="17"/>
              </w:rPr>
              <w:t>Roleplay / Avatar Sim</w:t>
            </w:r>
          </w:p>
        </w:tc>
        <w:tc>
          <w:tcPr>
            <w:tcW w:type="dxa" w:w="3744"/>
            <w:tcMar>
              <w:top w:w="80" w:type="dxa"/>
              <w:start w:w="100" w:type="dxa"/>
              <w:bottom w:w="80" w:type="dxa"/>
              <w:end w:w="100" w:type="dxa"/>
            </w:tcMar>
            <w:vAlign w:val="center"/>
            <w:shd w:fill="F6F9FC"/>
          </w:tcPr>
          <w:p>
            <w:r>
              <w:rPr>
                <w:sz w:val="17"/>
              </w:rPr>
              <w:t>173.7K current snapshot</w:t>
            </w:r>
          </w:p>
        </w:tc>
        <w:tc>
          <w:tcPr>
            <w:tcW w:type="dxa" w:w="1440"/>
            <w:tcMar>
              <w:top w:w="80" w:type="dxa"/>
              <w:start w:w="100" w:type="dxa"/>
              <w:bottom w:w="80" w:type="dxa"/>
              <w:end w:w="100" w:type="dxa"/>
            </w:tcMar>
            <w:vAlign w:val="center"/>
            <w:shd w:fill="F6F9FC"/>
          </w:tcPr>
          <w:p>
            <w:r>
              <w:rPr>
                <w:sz w:val="17"/>
              </w:rPr>
              <w:t>GGAID</w:t>
            </w:r>
          </w:p>
        </w:tc>
      </w:tr>
      <w:tr>
        <w:tc>
          <w:tcPr>
            <w:tcW w:type="dxa" w:w="1872"/>
            <w:tcMar>
              <w:top w:w="80" w:type="dxa"/>
              <w:start w:w="100" w:type="dxa"/>
              <w:bottom w:w="80" w:type="dxa"/>
              <w:end w:w="100" w:type="dxa"/>
            </w:tcMar>
            <w:vAlign w:val="center"/>
          </w:tcPr>
          <w:p>
            <w:r>
              <w:rPr>
                <w:sz w:val="17"/>
              </w:rPr>
              <w:t>Adopt Me!</w:t>
            </w:r>
          </w:p>
        </w:tc>
        <w:tc>
          <w:tcPr>
            <w:tcW w:type="dxa" w:w="1224"/>
            <w:tcMar>
              <w:top w:w="80" w:type="dxa"/>
              <w:start w:w="100" w:type="dxa"/>
              <w:bottom w:w="80" w:type="dxa"/>
              <w:end w:w="100" w:type="dxa"/>
            </w:tcMar>
            <w:vAlign w:val="center"/>
          </w:tcPr>
          <w:p>
            <w:r>
              <w:rPr>
                <w:sz w:val="17"/>
              </w:rPr>
              <w:t>137.1K</w:t>
            </w:r>
          </w:p>
        </w:tc>
        <w:tc>
          <w:tcPr>
            <w:tcW w:type="dxa" w:w="2088"/>
            <w:tcMar>
              <w:top w:w="80" w:type="dxa"/>
              <w:start w:w="100" w:type="dxa"/>
              <w:bottom w:w="80" w:type="dxa"/>
              <w:end w:w="100" w:type="dxa"/>
            </w:tcMar>
            <w:vAlign w:val="center"/>
          </w:tcPr>
          <w:p>
            <w:r>
              <w:rPr>
                <w:sz w:val="17"/>
              </w:rPr>
              <w:t>Roleplay / Avatar Sim</w:t>
            </w:r>
          </w:p>
        </w:tc>
        <w:tc>
          <w:tcPr>
            <w:tcW w:type="dxa" w:w="3744"/>
            <w:tcMar>
              <w:top w:w="80" w:type="dxa"/>
              <w:start w:w="100" w:type="dxa"/>
              <w:bottom w:w="80" w:type="dxa"/>
              <w:end w:w="100" w:type="dxa"/>
            </w:tcMar>
            <w:vAlign w:val="center"/>
          </w:tcPr>
          <w:p>
            <w:r>
              <w:rPr>
                <w:sz w:val="17"/>
              </w:rPr>
              <w:t>137.1K current snapshot</w:t>
            </w:r>
          </w:p>
        </w:tc>
        <w:tc>
          <w:tcPr>
            <w:tcW w:type="dxa" w:w="1440"/>
            <w:tcMar>
              <w:top w:w="80" w:type="dxa"/>
              <w:start w:w="100" w:type="dxa"/>
              <w:bottom w:w="80" w:type="dxa"/>
              <w:end w:w="100" w:type="dxa"/>
            </w:tcMar>
            <w:vAlign w:val="center"/>
          </w:tcPr>
          <w:p>
            <w:r>
              <w:rPr>
                <w:sz w:val="17"/>
              </w:rPr>
              <w:t>GGAID</w:t>
            </w:r>
          </w:p>
        </w:tc>
      </w:tr>
      <w:tr>
        <w:tc>
          <w:tcPr>
            <w:tcW w:type="dxa" w:w="1872"/>
            <w:tcMar>
              <w:top w:w="80" w:type="dxa"/>
              <w:start w:w="100" w:type="dxa"/>
              <w:bottom w:w="80" w:type="dxa"/>
              <w:end w:w="100" w:type="dxa"/>
            </w:tcMar>
            <w:vAlign w:val="center"/>
            <w:shd w:fill="F6F9FC"/>
          </w:tcPr>
          <w:p>
            <w:r>
              <w:rPr>
                <w:sz w:val="17"/>
              </w:rPr>
              <w:t>99 Nights in the Forest</w:t>
            </w:r>
          </w:p>
        </w:tc>
        <w:tc>
          <w:tcPr>
            <w:tcW w:type="dxa" w:w="1224"/>
            <w:tcMar>
              <w:top w:w="80" w:type="dxa"/>
              <w:start w:w="100" w:type="dxa"/>
              <w:bottom w:w="80" w:type="dxa"/>
              <w:end w:w="100" w:type="dxa"/>
            </w:tcMar>
            <w:vAlign w:val="center"/>
            <w:shd w:fill="F6F9FC"/>
          </w:tcPr>
          <w:p>
            <w:r>
              <w:rPr>
                <w:sz w:val="17"/>
              </w:rPr>
              <w:t>135.4K</w:t>
            </w:r>
          </w:p>
        </w:tc>
        <w:tc>
          <w:tcPr>
            <w:tcW w:type="dxa" w:w="2088"/>
            <w:tcMar>
              <w:top w:w="80" w:type="dxa"/>
              <w:start w:w="100" w:type="dxa"/>
              <w:bottom w:w="80" w:type="dxa"/>
              <w:end w:w="100" w:type="dxa"/>
            </w:tcMar>
            <w:vAlign w:val="center"/>
            <w:shd w:fill="F6F9FC"/>
          </w:tcPr>
          <w:p>
            <w:r>
              <w:rPr>
                <w:sz w:val="17"/>
              </w:rPr>
              <w:t>Survival</w:t>
            </w:r>
          </w:p>
        </w:tc>
        <w:tc>
          <w:tcPr>
            <w:tcW w:type="dxa" w:w="3744"/>
            <w:tcMar>
              <w:top w:w="80" w:type="dxa"/>
              <w:start w:w="100" w:type="dxa"/>
              <w:bottom w:w="80" w:type="dxa"/>
              <w:end w:w="100" w:type="dxa"/>
            </w:tcMar>
            <w:vAlign w:val="center"/>
            <w:shd w:fill="F6F9FC"/>
          </w:tcPr>
          <w:p>
            <w:r>
              <w:rPr>
                <w:sz w:val="17"/>
              </w:rPr>
              <w:t>135.4K current snapshot</w:t>
            </w:r>
          </w:p>
        </w:tc>
        <w:tc>
          <w:tcPr>
            <w:tcW w:type="dxa" w:w="1440"/>
            <w:tcMar>
              <w:top w:w="80" w:type="dxa"/>
              <w:start w:w="100" w:type="dxa"/>
              <w:bottom w:w="80" w:type="dxa"/>
              <w:end w:w="100" w:type="dxa"/>
            </w:tcMar>
            <w:vAlign w:val="center"/>
            <w:shd w:fill="F6F9FC"/>
          </w:tcPr>
          <w:p>
            <w:r>
              <w:rPr>
                <w:sz w:val="17"/>
              </w:rPr>
              <w:t>GGAID</w:t>
            </w:r>
          </w:p>
        </w:tc>
      </w:tr>
      <w:tr>
        <w:tc>
          <w:tcPr>
            <w:tcW w:type="dxa" w:w="1872"/>
            <w:tcMar>
              <w:top w:w="80" w:type="dxa"/>
              <w:start w:w="100" w:type="dxa"/>
              <w:bottom w:w="80" w:type="dxa"/>
              <w:end w:w="100" w:type="dxa"/>
            </w:tcMar>
            <w:vAlign w:val="center"/>
          </w:tcPr>
          <w:p>
            <w:r>
              <w:rPr>
                <w:sz w:val="17"/>
              </w:rPr>
              <w:t>Blox Fruits</w:t>
            </w:r>
          </w:p>
        </w:tc>
        <w:tc>
          <w:tcPr>
            <w:tcW w:type="dxa" w:w="1224"/>
            <w:tcMar>
              <w:top w:w="80" w:type="dxa"/>
              <w:start w:w="100" w:type="dxa"/>
              <w:bottom w:w="80" w:type="dxa"/>
              <w:end w:w="100" w:type="dxa"/>
            </w:tcMar>
            <w:vAlign w:val="center"/>
          </w:tcPr>
          <w:p>
            <w:r>
              <w:rPr>
                <w:sz w:val="17"/>
              </w:rPr>
              <w:t>111.5K</w:t>
            </w:r>
          </w:p>
        </w:tc>
        <w:tc>
          <w:tcPr>
            <w:tcW w:type="dxa" w:w="2088"/>
            <w:tcMar>
              <w:top w:w="80" w:type="dxa"/>
              <w:start w:w="100" w:type="dxa"/>
              <w:bottom w:w="80" w:type="dxa"/>
              <w:end w:w="100" w:type="dxa"/>
            </w:tcMar>
            <w:vAlign w:val="center"/>
          </w:tcPr>
          <w:p>
            <w:r>
              <w:rPr>
                <w:sz w:val="17"/>
              </w:rPr>
              <w:t>RPG</w:t>
            </w:r>
          </w:p>
        </w:tc>
        <w:tc>
          <w:tcPr>
            <w:tcW w:type="dxa" w:w="3744"/>
            <w:tcMar>
              <w:top w:w="80" w:type="dxa"/>
              <w:start w:w="100" w:type="dxa"/>
              <w:bottom w:w="80" w:type="dxa"/>
              <w:end w:w="100" w:type="dxa"/>
            </w:tcMar>
            <w:vAlign w:val="center"/>
          </w:tcPr>
          <w:p>
            <w:r>
              <w:rPr>
                <w:sz w:val="17"/>
              </w:rPr>
              <w:t>111.5K current snapshot</w:t>
            </w:r>
          </w:p>
        </w:tc>
        <w:tc>
          <w:tcPr>
            <w:tcW w:type="dxa" w:w="1440"/>
            <w:tcMar>
              <w:top w:w="80" w:type="dxa"/>
              <w:start w:w="100" w:type="dxa"/>
              <w:bottom w:w="80" w:type="dxa"/>
              <w:end w:w="100" w:type="dxa"/>
            </w:tcMar>
            <w:vAlign w:val="center"/>
          </w:tcPr>
          <w:p>
            <w:r>
              <w:rPr>
                <w:sz w:val="17"/>
              </w:rPr>
              <w:t>GGAID</w:t>
            </w:r>
          </w:p>
        </w:tc>
      </w:tr>
      <w:tr>
        <w:tc>
          <w:tcPr>
            <w:tcW w:type="dxa" w:w="1872"/>
            <w:tcMar>
              <w:top w:w="80" w:type="dxa"/>
              <w:start w:w="100" w:type="dxa"/>
              <w:bottom w:w="80" w:type="dxa"/>
              <w:end w:w="100" w:type="dxa"/>
            </w:tcMar>
            <w:vAlign w:val="center"/>
            <w:shd w:fill="F6F9FC"/>
          </w:tcPr>
          <w:p>
            <w:r>
              <w:rPr>
                <w:sz w:val="17"/>
              </w:rPr>
              <w:t>Murder Mystery 2</w:t>
            </w:r>
          </w:p>
        </w:tc>
        <w:tc>
          <w:tcPr>
            <w:tcW w:type="dxa" w:w="1224"/>
            <w:tcMar>
              <w:top w:w="80" w:type="dxa"/>
              <w:start w:w="100" w:type="dxa"/>
              <w:bottom w:w="80" w:type="dxa"/>
              <w:end w:w="100" w:type="dxa"/>
            </w:tcMar>
            <w:vAlign w:val="center"/>
            <w:shd w:fill="F6F9FC"/>
          </w:tcPr>
          <w:p>
            <w:r>
              <w:rPr>
                <w:sz w:val="17"/>
              </w:rPr>
              <w:t>91.3K</w:t>
            </w:r>
          </w:p>
        </w:tc>
        <w:tc>
          <w:tcPr>
            <w:tcW w:type="dxa" w:w="2088"/>
            <w:tcMar>
              <w:top w:w="80" w:type="dxa"/>
              <w:start w:w="100" w:type="dxa"/>
              <w:bottom w:w="80" w:type="dxa"/>
              <w:end w:w="100" w:type="dxa"/>
            </w:tcMar>
            <w:vAlign w:val="center"/>
            <w:shd w:fill="F6F9FC"/>
          </w:tcPr>
          <w:p>
            <w:r>
              <w:rPr>
                <w:sz w:val="17"/>
              </w:rPr>
              <w:t>Social / Survival</w:t>
            </w:r>
          </w:p>
        </w:tc>
        <w:tc>
          <w:tcPr>
            <w:tcW w:type="dxa" w:w="3744"/>
            <w:tcMar>
              <w:top w:w="80" w:type="dxa"/>
              <w:start w:w="100" w:type="dxa"/>
              <w:bottom w:w="80" w:type="dxa"/>
              <w:end w:w="100" w:type="dxa"/>
            </w:tcMar>
            <w:vAlign w:val="center"/>
            <w:shd w:fill="F6F9FC"/>
          </w:tcPr>
          <w:p>
            <w:r>
              <w:rPr>
                <w:sz w:val="17"/>
              </w:rPr>
              <w:t>91.3K current snapshot</w:t>
            </w:r>
          </w:p>
        </w:tc>
        <w:tc>
          <w:tcPr>
            <w:tcW w:type="dxa" w:w="1440"/>
            <w:tcMar>
              <w:top w:w="80" w:type="dxa"/>
              <w:start w:w="100" w:type="dxa"/>
              <w:bottom w:w="80" w:type="dxa"/>
              <w:end w:w="100" w:type="dxa"/>
            </w:tcMar>
            <w:vAlign w:val="center"/>
            <w:shd w:fill="F6F9FC"/>
          </w:tcPr>
          <w:p>
            <w:r>
              <w:rPr>
                <w:sz w:val="17"/>
              </w:rPr>
              <w:t>GGAID</w:t>
            </w:r>
          </w:p>
        </w:tc>
      </w:tr>
      <w:tr>
        <w:tc>
          <w:tcPr>
            <w:tcW w:type="dxa" w:w="1872"/>
            <w:tcMar>
              <w:top w:w="80" w:type="dxa"/>
              <w:start w:w="100" w:type="dxa"/>
              <w:bottom w:w="80" w:type="dxa"/>
              <w:end w:w="100" w:type="dxa"/>
            </w:tcMar>
            <w:vAlign w:val="center"/>
          </w:tcPr>
          <w:p>
            <w:r>
              <w:rPr>
                <w:sz w:val="17"/>
              </w:rPr>
              <w:t>Ride A Pet</w:t>
            </w:r>
          </w:p>
        </w:tc>
        <w:tc>
          <w:tcPr>
            <w:tcW w:type="dxa" w:w="1224"/>
            <w:tcMar>
              <w:top w:w="80" w:type="dxa"/>
              <w:start w:w="100" w:type="dxa"/>
              <w:bottom w:w="80" w:type="dxa"/>
              <w:end w:w="100" w:type="dxa"/>
            </w:tcMar>
            <w:vAlign w:val="center"/>
          </w:tcPr>
          <w:p>
            <w:r>
              <w:rPr>
                <w:sz w:val="17"/>
              </w:rPr>
              <w:t>85.0K</w:t>
            </w:r>
          </w:p>
        </w:tc>
        <w:tc>
          <w:tcPr>
            <w:tcW w:type="dxa" w:w="2088"/>
            <w:tcMar>
              <w:top w:w="80" w:type="dxa"/>
              <w:start w:w="100" w:type="dxa"/>
              <w:bottom w:w="80" w:type="dxa"/>
              <w:end w:w="100" w:type="dxa"/>
            </w:tcMar>
            <w:vAlign w:val="center"/>
          </w:tcPr>
          <w:p>
            <w:r>
              <w:rPr>
                <w:sz w:val="17"/>
              </w:rPr>
              <w:t>Collection / Simulation</w:t>
            </w:r>
          </w:p>
        </w:tc>
        <w:tc>
          <w:tcPr>
            <w:tcW w:type="dxa" w:w="3744"/>
            <w:tcMar>
              <w:top w:w="80" w:type="dxa"/>
              <w:start w:w="100" w:type="dxa"/>
              <w:bottom w:w="80" w:type="dxa"/>
              <w:end w:w="100" w:type="dxa"/>
            </w:tcMar>
            <w:vAlign w:val="center"/>
          </w:tcPr>
          <w:p>
            <w:r>
              <w:rPr>
                <w:sz w:val="17"/>
              </w:rPr>
              <w:t>85.0K current snapshot</w:t>
            </w:r>
          </w:p>
        </w:tc>
        <w:tc>
          <w:tcPr>
            <w:tcW w:type="dxa" w:w="1440"/>
            <w:tcMar>
              <w:top w:w="80" w:type="dxa"/>
              <w:start w:w="100" w:type="dxa"/>
              <w:bottom w:w="80" w:type="dxa"/>
              <w:end w:w="100" w:type="dxa"/>
            </w:tcMar>
            <w:vAlign w:val="center"/>
          </w:tcPr>
          <w:p>
            <w:r>
              <w:rPr>
                <w:sz w:val="17"/>
              </w:rPr>
              <w:t>GGAID</w:t>
            </w:r>
          </w:p>
        </w:tc>
      </w:tr>
      <w:tr>
        <w:tc>
          <w:tcPr>
            <w:tcW w:type="dxa" w:w="1872"/>
            <w:tcMar>
              <w:top w:w="80" w:type="dxa"/>
              <w:start w:w="100" w:type="dxa"/>
              <w:bottom w:w="80" w:type="dxa"/>
              <w:end w:w="100" w:type="dxa"/>
            </w:tcMar>
            <w:vAlign w:val="center"/>
            <w:shd w:fill="F6F9FC"/>
          </w:tcPr>
          <w:p>
            <w:r>
              <w:rPr>
                <w:sz w:val="17"/>
              </w:rPr>
              <w:t>Steal a Brainrot</w:t>
            </w:r>
          </w:p>
        </w:tc>
        <w:tc>
          <w:tcPr>
            <w:tcW w:type="dxa" w:w="1224"/>
            <w:tcMar>
              <w:top w:w="80" w:type="dxa"/>
              <w:start w:w="100" w:type="dxa"/>
              <w:bottom w:w="80" w:type="dxa"/>
              <w:end w:w="100" w:type="dxa"/>
            </w:tcMar>
            <w:vAlign w:val="center"/>
            <w:shd w:fill="F6F9FC"/>
          </w:tcPr>
          <w:p>
            <w:r>
              <w:rPr>
                <w:sz w:val="17"/>
              </w:rPr>
              <w:t>78.6K</w:t>
            </w:r>
          </w:p>
        </w:tc>
        <w:tc>
          <w:tcPr>
            <w:tcW w:type="dxa" w:w="2088"/>
            <w:tcMar>
              <w:top w:w="80" w:type="dxa"/>
              <w:start w:w="100" w:type="dxa"/>
              <w:bottom w:w="80" w:type="dxa"/>
              <w:end w:w="100" w:type="dxa"/>
            </w:tcMar>
            <w:vAlign w:val="center"/>
            <w:shd w:fill="F6F9FC"/>
          </w:tcPr>
          <w:p>
            <w:r>
              <w:rPr>
                <w:sz w:val="17"/>
              </w:rPr>
              <w:t>Simulation</w:t>
            </w:r>
          </w:p>
        </w:tc>
        <w:tc>
          <w:tcPr>
            <w:tcW w:type="dxa" w:w="3744"/>
            <w:tcMar>
              <w:top w:w="80" w:type="dxa"/>
              <w:start w:w="100" w:type="dxa"/>
              <w:bottom w:w="80" w:type="dxa"/>
              <w:end w:w="100" w:type="dxa"/>
            </w:tcMar>
            <w:vAlign w:val="center"/>
            <w:shd w:fill="F6F9FC"/>
          </w:tcPr>
          <w:p>
            <w:r>
              <w:rPr>
                <w:sz w:val="17"/>
              </w:rPr>
              <w:t>78.6K current snapshot</w:t>
            </w:r>
          </w:p>
        </w:tc>
        <w:tc>
          <w:tcPr>
            <w:tcW w:type="dxa" w:w="1440"/>
            <w:tcMar>
              <w:top w:w="80" w:type="dxa"/>
              <w:start w:w="100" w:type="dxa"/>
              <w:bottom w:w="80" w:type="dxa"/>
              <w:end w:w="100" w:type="dxa"/>
            </w:tcMar>
            <w:vAlign w:val="center"/>
            <w:shd w:fill="F6F9FC"/>
          </w:tcPr>
          <w:p>
            <w:r>
              <w:rPr>
                <w:sz w:val="17"/>
              </w:rPr>
              <w:t>GGAID</w:t>
            </w:r>
          </w:p>
        </w:tc>
      </w:tr>
      <w:tr>
        <w:tc>
          <w:tcPr>
            <w:tcW w:type="dxa" w:w="1872"/>
            <w:tcMar>
              <w:top w:w="80" w:type="dxa"/>
              <w:start w:w="100" w:type="dxa"/>
              <w:bottom w:w="80" w:type="dxa"/>
              <w:end w:w="100" w:type="dxa"/>
            </w:tcMar>
            <w:vAlign w:val="center"/>
          </w:tcPr>
          <w:p>
            <w:r>
              <w:rPr>
                <w:sz w:val="17"/>
              </w:rPr>
              <w:t>Fish It!</w:t>
            </w:r>
          </w:p>
        </w:tc>
        <w:tc>
          <w:tcPr>
            <w:tcW w:type="dxa" w:w="1224"/>
            <w:tcMar>
              <w:top w:w="80" w:type="dxa"/>
              <w:start w:w="100" w:type="dxa"/>
              <w:bottom w:w="80" w:type="dxa"/>
              <w:end w:w="100" w:type="dxa"/>
            </w:tcMar>
            <w:vAlign w:val="center"/>
          </w:tcPr>
          <w:p>
            <w:r>
              <w:rPr>
                <w:sz w:val="17"/>
              </w:rPr>
              <w:t>74.8K</w:t>
            </w:r>
          </w:p>
        </w:tc>
        <w:tc>
          <w:tcPr>
            <w:tcW w:type="dxa" w:w="2088"/>
            <w:tcMar>
              <w:top w:w="80" w:type="dxa"/>
              <w:start w:w="100" w:type="dxa"/>
              <w:bottom w:w="80" w:type="dxa"/>
              <w:end w:w="100" w:type="dxa"/>
            </w:tcMar>
            <w:vAlign w:val="center"/>
          </w:tcPr>
          <w:p>
            <w:r>
              <w:rPr>
                <w:sz w:val="17"/>
              </w:rPr>
              <w:t>Collection / Simulation</w:t>
            </w:r>
          </w:p>
        </w:tc>
        <w:tc>
          <w:tcPr>
            <w:tcW w:type="dxa" w:w="3744"/>
            <w:tcMar>
              <w:top w:w="80" w:type="dxa"/>
              <w:start w:w="100" w:type="dxa"/>
              <w:bottom w:w="80" w:type="dxa"/>
              <w:end w:w="100" w:type="dxa"/>
            </w:tcMar>
            <w:vAlign w:val="center"/>
          </w:tcPr>
          <w:p>
            <w:r>
              <w:rPr>
                <w:sz w:val="17"/>
              </w:rPr>
              <w:t>74.8K current snapshot</w:t>
            </w:r>
          </w:p>
        </w:tc>
        <w:tc>
          <w:tcPr>
            <w:tcW w:type="dxa" w:w="1440"/>
            <w:tcMar>
              <w:top w:w="80" w:type="dxa"/>
              <w:start w:w="100" w:type="dxa"/>
              <w:bottom w:w="80" w:type="dxa"/>
              <w:end w:w="100" w:type="dxa"/>
            </w:tcMar>
            <w:vAlign w:val="center"/>
          </w:tcPr>
          <w:p>
            <w:r>
              <w:rPr>
                <w:sz w:val="17"/>
              </w:rPr>
              <w:t>GGAID</w:t>
            </w:r>
          </w:p>
        </w:tc>
      </w:tr>
      <w:tr>
        <w:tc>
          <w:tcPr>
            <w:tcW w:type="dxa" w:w="1872"/>
            <w:tcMar>
              <w:top w:w="80" w:type="dxa"/>
              <w:start w:w="100" w:type="dxa"/>
              <w:bottom w:w="80" w:type="dxa"/>
              <w:end w:w="100" w:type="dxa"/>
            </w:tcMar>
            <w:vAlign w:val="center"/>
            <w:shd w:fill="F6F9FC"/>
          </w:tcPr>
          <w:p>
            <w:r>
              <w:rPr>
                <w:sz w:val="17"/>
              </w:rPr>
              <w:t>Dandy's World</w:t>
            </w:r>
          </w:p>
        </w:tc>
        <w:tc>
          <w:tcPr>
            <w:tcW w:type="dxa" w:w="1224"/>
            <w:tcMar>
              <w:top w:w="80" w:type="dxa"/>
              <w:start w:w="100" w:type="dxa"/>
              <w:bottom w:w="80" w:type="dxa"/>
              <w:end w:w="100" w:type="dxa"/>
            </w:tcMar>
            <w:vAlign w:val="center"/>
            <w:shd w:fill="F6F9FC"/>
          </w:tcPr>
          <w:p>
            <w:r>
              <w:rPr>
                <w:sz w:val="17"/>
              </w:rPr>
              <w:t>71.2K</w:t>
            </w:r>
          </w:p>
        </w:tc>
        <w:tc>
          <w:tcPr>
            <w:tcW w:type="dxa" w:w="2088"/>
            <w:tcMar>
              <w:top w:w="80" w:type="dxa"/>
              <w:start w:w="100" w:type="dxa"/>
              <w:bottom w:w="80" w:type="dxa"/>
              <w:end w:w="100" w:type="dxa"/>
            </w:tcMar>
            <w:vAlign w:val="center"/>
            <w:shd w:fill="F6F9FC"/>
          </w:tcPr>
          <w:p>
            <w:r>
              <w:rPr>
                <w:sz w:val="17"/>
              </w:rPr>
              <w:t>Survival</w:t>
            </w:r>
          </w:p>
        </w:tc>
        <w:tc>
          <w:tcPr>
            <w:tcW w:type="dxa" w:w="3744"/>
            <w:tcMar>
              <w:top w:w="80" w:type="dxa"/>
              <w:start w:w="100" w:type="dxa"/>
              <w:bottom w:w="80" w:type="dxa"/>
              <w:end w:w="100" w:type="dxa"/>
            </w:tcMar>
            <w:vAlign w:val="center"/>
            <w:shd w:fill="F6F9FC"/>
          </w:tcPr>
          <w:p>
            <w:r>
              <w:rPr>
                <w:sz w:val="17"/>
              </w:rPr>
              <w:t>71.2K current snapshot</w:t>
            </w:r>
          </w:p>
        </w:tc>
        <w:tc>
          <w:tcPr>
            <w:tcW w:type="dxa" w:w="1440"/>
            <w:tcMar>
              <w:top w:w="80" w:type="dxa"/>
              <w:start w:w="100" w:type="dxa"/>
              <w:bottom w:w="80" w:type="dxa"/>
              <w:end w:w="100" w:type="dxa"/>
            </w:tcMar>
            <w:vAlign w:val="center"/>
            <w:shd w:fill="F6F9FC"/>
          </w:tcPr>
          <w:p>
            <w:r>
              <w:rPr>
                <w:sz w:val="17"/>
              </w:rPr>
              <w:t>GGAID</w:t>
            </w:r>
          </w:p>
        </w:tc>
      </w:tr>
    </w:tbl>
    <w:p/>
    <w:p>
      <w:r>
        <w:t>The strategic meaning of the chart is more important than the exact rank. A game with 1M+ CCU does not need the same retention architecture as a game with 75K CCU and 80+ minute average sessions. The product may win through reach, session depth, social repetition, or some combination.</w:t>
      </w:r>
    </w:p>
    <w:p>
      <w:pPr>
        <w:pStyle w:val="Heading1"/>
      </w:pPr>
      <w:r>
        <w:t>4. Steal An Egg: defining characteristics</w:t>
      </w:r>
    </w:p>
    <w:p>
      <w:r>
        <w:t>Roblox currently lists Steal An Egg with a 7-player server size and a concise six-step promise: steal eggs, hatch pets, earn money, upgrade the treadmill and base, train for speed, and steal from other players. Rolimon's currently records about 1.217M players, 4.2B+ visits, a 92.2% rating, a 13.7-minute average playtime, and a 14.29M all-time concurrent-player peak. [2][3]</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800"/>
            <w:shd w:fill="1F4E79"/>
            <w:tcMar>
              <w:top w:w="80" w:type="dxa"/>
              <w:start w:w="100" w:type="dxa"/>
              <w:bottom w:w="80" w:type="dxa"/>
              <w:end w:w="100" w:type="dxa"/>
            </w:tcMar>
            <w:vAlign w:val="center"/>
          </w:tcPr>
          <w:p>
            <w:pPr>
              <w:jc w:val="center"/>
            </w:pPr>
            <w:r>
              <w:rPr>
                <w:b/>
                <w:color w:val="FFFFFF"/>
                <w:sz w:val="17"/>
              </w:rPr>
              <w:t>Characteristic</w:t>
            </w:r>
          </w:p>
        </w:tc>
        <w:tc>
          <w:tcPr>
            <w:tcW w:type="dxa" w:w="2880"/>
            <w:shd w:fill="1F4E79"/>
            <w:tcMar>
              <w:top w:w="80" w:type="dxa"/>
              <w:start w:w="100" w:type="dxa"/>
              <w:bottom w:w="80" w:type="dxa"/>
              <w:end w:w="100" w:type="dxa"/>
            </w:tcMar>
            <w:vAlign w:val="center"/>
          </w:tcPr>
          <w:p>
            <w:pPr>
              <w:jc w:val="center"/>
            </w:pPr>
            <w:r>
              <w:rPr>
                <w:b/>
                <w:color w:val="FFFFFF"/>
                <w:sz w:val="17"/>
              </w:rPr>
              <w:t>What the game does</w:t>
            </w:r>
          </w:p>
        </w:tc>
        <w:tc>
          <w:tcPr>
            <w:tcW w:type="dxa" w:w="2592"/>
            <w:shd w:fill="1F4E79"/>
            <w:tcMar>
              <w:top w:w="80" w:type="dxa"/>
              <w:start w:w="100" w:type="dxa"/>
              <w:bottom w:w="80" w:type="dxa"/>
              <w:end w:w="100" w:type="dxa"/>
            </w:tcMar>
            <w:vAlign w:val="center"/>
          </w:tcPr>
          <w:p>
            <w:pPr>
              <w:jc w:val="center"/>
            </w:pPr>
            <w:r>
              <w:rPr>
                <w:b/>
                <w:color w:val="FFFFFF"/>
                <w:sz w:val="17"/>
              </w:rPr>
              <w:t>Why it matters</w:t>
            </w:r>
          </w:p>
        </w:tc>
        <w:tc>
          <w:tcPr>
            <w:tcW w:type="dxa" w:w="2880"/>
            <w:shd w:fill="1F4E79"/>
            <w:tcMar>
              <w:top w:w="80" w:type="dxa"/>
              <w:start w:w="100" w:type="dxa"/>
              <w:bottom w:w="80" w:type="dxa"/>
              <w:end w:w="100" w:type="dxa"/>
            </w:tcMar>
            <w:vAlign w:val="center"/>
          </w:tcPr>
          <w:p>
            <w:pPr>
              <w:jc w:val="center"/>
            </w:pPr>
            <w:r>
              <w:rPr>
                <w:b/>
                <w:color w:val="FFFFFF"/>
                <w:sz w:val="17"/>
              </w:rPr>
              <w:t>Design takeaway</w:t>
            </w:r>
          </w:p>
        </w:tc>
      </w:tr>
      <w:tr>
        <w:tc>
          <w:tcPr>
            <w:tcW w:type="dxa" w:w="1800"/>
            <w:tcMar>
              <w:top w:w="80" w:type="dxa"/>
              <w:start w:w="100" w:type="dxa"/>
              <w:bottom w:w="80" w:type="dxa"/>
              <w:end w:w="100" w:type="dxa"/>
            </w:tcMar>
            <w:vAlign w:val="center"/>
          </w:tcPr>
          <w:p>
            <w:r>
              <w:rPr>
                <w:sz w:val="17"/>
              </w:rPr>
              <w:t>Instant premise</w:t>
            </w:r>
          </w:p>
        </w:tc>
        <w:tc>
          <w:tcPr>
            <w:tcW w:type="dxa" w:w="2880"/>
            <w:tcMar>
              <w:top w:w="80" w:type="dxa"/>
              <w:start w:w="100" w:type="dxa"/>
              <w:bottom w:w="80" w:type="dxa"/>
              <w:end w:w="100" w:type="dxa"/>
            </w:tcMar>
            <w:vAlign w:val="center"/>
          </w:tcPr>
          <w:p>
            <w:r>
              <w:rPr>
                <w:sz w:val="17"/>
              </w:rPr>
              <w:t>Steal and return a collectible</w:t>
            </w:r>
          </w:p>
        </w:tc>
        <w:tc>
          <w:tcPr>
            <w:tcW w:type="dxa" w:w="2592"/>
            <w:tcMar>
              <w:top w:w="80" w:type="dxa"/>
              <w:start w:w="100" w:type="dxa"/>
              <w:bottom w:w="80" w:type="dxa"/>
              <w:end w:w="100" w:type="dxa"/>
            </w:tcMar>
            <w:vAlign w:val="center"/>
          </w:tcPr>
          <w:p>
            <w:r>
              <w:rPr>
                <w:sz w:val="17"/>
              </w:rPr>
              <w:t>No explanation burden</w:t>
            </w:r>
          </w:p>
        </w:tc>
        <w:tc>
          <w:tcPr>
            <w:tcW w:type="dxa" w:w="2880"/>
            <w:tcMar>
              <w:top w:w="80" w:type="dxa"/>
              <w:start w:w="100" w:type="dxa"/>
              <w:bottom w:w="80" w:type="dxa"/>
              <w:end w:w="100" w:type="dxa"/>
            </w:tcMar>
            <w:vAlign w:val="center"/>
          </w:tcPr>
          <w:p>
            <w:r>
              <w:rPr>
                <w:sz w:val="17"/>
              </w:rPr>
              <w:t>Make the first objective visually obvious</w:t>
            </w:r>
          </w:p>
        </w:tc>
      </w:tr>
      <w:tr>
        <w:tc>
          <w:tcPr>
            <w:tcW w:type="dxa" w:w="1800"/>
            <w:tcMar>
              <w:top w:w="80" w:type="dxa"/>
              <w:start w:w="100" w:type="dxa"/>
              <w:bottom w:w="80" w:type="dxa"/>
              <w:end w:w="100" w:type="dxa"/>
            </w:tcMar>
            <w:vAlign w:val="center"/>
            <w:shd w:fill="F6F9FC"/>
          </w:tcPr>
          <w:p>
            <w:r>
              <w:rPr>
                <w:sz w:val="17"/>
              </w:rPr>
              <w:t>Compressed loop</w:t>
            </w:r>
          </w:p>
        </w:tc>
        <w:tc>
          <w:tcPr>
            <w:tcW w:type="dxa" w:w="2880"/>
            <w:tcMar>
              <w:top w:w="80" w:type="dxa"/>
              <w:start w:w="100" w:type="dxa"/>
              <w:bottom w:w="80" w:type="dxa"/>
              <w:end w:w="100" w:type="dxa"/>
            </w:tcMar>
            <w:vAlign w:val="center"/>
            <w:shd w:fill="F6F9FC"/>
          </w:tcPr>
          <w:p>
            <w:r>
              <w:rPr>
                <w:sz w:val="17"/>
              </w:rPr>
              <w:t>Steal -&gt; hatch -&gt; earn -&gt; upgrade</w:t>
            </w:r>
          </w:p>
        </w:tc>
        <w:tc>
          <w:tcPr>
            <w:tcW w:type="dxa" w:w="2592"/>
            <w:tcMar>
              <w:top w:w="80" w:type="dxa"/>
              <w:start w:w="100" w:type="dxa"/>
              <w:bottom w:w="80" w:type="dxa"/>
              <w:end w:w="100" w:type="dxa"/>
            </w:tcMar>
            <w:vAlign w:val="center"/>
            <w:shd w:fill="F6F9FC"/>
          </w:tcPr>
          <w:p>
            <w:r>
              <w:rPr>
                <w:sz w:val="17"/>
              </w:rPr>
              <w:t>Fast repetition</w:t>
            </w:r>
          </w:p>
        </w:tc>
        <w:tc>
          <w:tcPr>
            <w:tcW w:type="dxa" w:w="2880"/>
            <w:tcMar>
              <w:top w:w="80" w:type="dxa"/>
              <w:start w:w="100" w:type="dxa"/>
              <w:bottom w:w="80" w:type="dxa"/>
              <w:end w:w="100" w:type="dxa"/>
            </w:tcMar>
            <w:vAlign w:val="center"/>
            <w:shd w:fill="F6F9FC"/>
          </w:tcPr>
          <w:p>
            <w:r>
              <w:rPr>
                <w:sz w:val="17"/>
              </w:rPr>
              <w:t>Keep the main action sequence short</w:t>
            </w:r>
          </w:p>
        </w:tc>
      </w:tr>
      <w:tr>
        <w:tc>
          <w:tcPr>
            <w:tcW w:type="dxa" w:w="1800"/>
            <w:tcMar>
              <w:top w:w="80" w:type="dxa"/>
              <w:start w:w="100" w:type="dxa"/>
              <w:bottom w:w="80" w:type="dxa"/>
              <w:end w:w="100" w:type="dxa"/>
            </w:tcMar>
            <w:vAlign w:val="center"/>
          </w:tcPr>
          <w:p>
            <w:r>
              <w:rPr>
                <w:sz w:val="17"/>
              </w:rPr>
              <w:t>Visible scarcity</w:t>
            </w:r>
          </w:p>
        </w:tc>
        <w:tc>
          <w:tcPr>
            <w:tcW w:type="dxa" w:w="2880"/>
            <w:tcMar>
              <w:top w:w="80" w:type="dxa"/>
              <w:start w:w="100" w:type="dxa"/>
              <w:bottom w:w="80" w:type="dxa"/>
              <w:end w:w="100" w:type="dxa"/>
            </w:tcMar>
            <w:vAlign w:val="center"/>
          </w:tcPr>
          <w:p>
            <w:r>
              <w:rPr>
                <w:sz w:val="17"/>
              </w:rPr>
              <w:t>Rarity, size and variants</w:t>
            </w:r>
          </w:p>
        </w:tc>
        <w:tc>
          <w:tcPr>
            <w:tcW w:type="dxa" w:w="2592"/>
            <w:tcMar>
              <w:top w:w="80" w:type="dxa"/>
              <w:start w:w="100" w:type="dxa"/>
              <w:bottom w:w="80" w:type="dxa"/>
              <w:end w:w="100" w:type="dxa"/>
            </w:tcMar>
            <w:vAlign w:val="center"/>
          </w:tcPr>
          <w:p>
            <w:r>
              <w:rPr>
                <w:sz w:val="17"/>
              </w:rPr>
              <w:t>Creates collection desire</w:t>
            </w:r>
          </w:p>
        </w:tc>
        <w:tc>
          <w:tcPr>
            <w:tcW w:type="dxa" w:w="2880"/>
            <w:tcMar>
              <w:top w:w="80" w:type="dxa"/>
              <w:start w:w="100" w:type="dxa"/>
              <w:bottom w:w="80" w:type="dxa"/>
              <w:end w:w="100" w:type="dxa"/>
            </w:tcMar>
            <w:vAlign w:val="center"/>
          </w:tcPr>
          <w:p>
            <w:r>
              <w:rPr>
                <w:sz w:val="17"/>
              </w:rPr>
              <w:t>Show a clear hierarchy of targets</w:t>
            </w:r>
          </w:p>
        </w:tc>
      </w:tr>
      <w:tr>
        <w:tc>
          <w:tcPr>
            <w:tcW w:type="dxa" w:w="1800"/>
            <w:tcMar>
              <w:top w:w="80" w:type="dxa"/>
              <w:start w:w="100" w:type="dxa"/>
              <w:bottom w:w="80" w:type="dxa"/>
              <w:end w:w="100" w:type="dxa"/>
            </w:tcMar>
            <w:vAlign w:val="center"/>
            <w:shd w:fill="F6F9FC"/>
          </w:tcPr>
          <w:p>
            <w:r>
              <w:rPr>
                <w:sz w:val="17"/>
              </w:rPr>
              <w:t>Persistent income</w:t>
            </w:r>
          </w:p>
        </w:tc>
        <w:tc>
          <w:tcPr>
            <w:tcW w:type="dxa" w:w="2880"/>
            <w:tcMar>
              <w:top w:w="80" w:type="dxa"/>
              <w:start w:w="100" w:type="dxa"/>
              <w:bottom w:w="80" w:type="dxa"/>
              <w:end w:w="100" w:type="dxa"/>
            </w:tcMar>
            <w:vAlign w:val="center"/>
            <w:shd w:fill="F6F9FC"/>
          </w:tcPr>
          <w:p>
            <w:r>
              <w:rPr>
                <w:sz w:val="17"/>
              </w:rPr>
              <w:t>Collected pets produce currency</w:t>
            </w:r>
          </w:p>
        </w:tc>
        <w:tc>
          <w:tcPr>
            <w:tcW w:type="dxa" w:w="2592"/>
            <w:tcMar>
              <w:top w:w="80" w:type="dxa"/>
              <w:start w:w="100" w:type="dxa"/>
              <w:bottom w:w="80" w:type="dxa"/>
              <w:end w:w="100" w:type="dxa"/>
            </w:tcMar>
            <w:vAlign w:val="center"/>
            <w:shd w:fill="F6F9FC"/>
          </w:tcPr>
          <w:p>
            <w:r>
              <w:rPr>
                <w:sz w:val="17"/>
              </w:rPr>
              <w:t>Rewards returning and maintaining inventory</w:t>
            </w:r>
          </w:p>
        </w:tc>
        <w:tc>
          <w:tcPr>
            <w:tcW w:type="dxa" w:w="2880"/>
            <w:tcMar>
              <w:top w:w="80" w:type="dxa"/>
              <w:start w:w="100" w:type="dxa"/>
              <w:bottom w:w="80" w:type="dxa"/>
              <w:end w:w="100" w:type="dxa"/>
            </w:tcMar>
            <w:vAlign w:val="center"/>
            <w:shd w:fill="F6F9FC"/>
          </w:tcPr>
          <w:p>
            <w:r>
              <w:rPr>
                <w:sz w:val="17"/>
              </w:rPr>
              <w:t>Use ownership as an economic engine</w:t>
            </w:r>
          </w:p>
        </w:tc>
      </w:tr>
      <w:tr>
        <w:tc>
          <w:tcPr>
            <w:tcW w:type="dxa" w:w="1800"/>
            <w:tcMar>
              <w:top w:w="80" w:type="dxa"/>
              <w:start w:w="100" w:type="dxa"/>
              <w:bottom w:w="80" w:type="dxa"/>
              <w:end w:w="100" w:type="dxa"/>
            </w:tcMar>
            <w:vAlign w:val="center"/>
          </w:tcPr>
          <w:p>
            <w:r>
              <w:rPr>
                <w:sz w:val="17"/>
              </w:rPr>
              <w:t>Movement progression</w:t>
            </w:r>
          </w:p>
        </w:tc>
        <w:tc>
          <w:tcPr>
            <w:tcW w:type="dxa" w:w="2880"/>
            <w:tcMar>
              <w:top w:w="80" w:type="dxa"/>
              <w:start w:w="100" w:type="dxa"/>
              <w:bottom w:w="80" w:type="dxa"/>
              <w:end w:w="100" w:type="dxa"/>
            </w:tcMar>
            <w:vAlign w:val="center"/>
          </w:tcPr>
          <w:p>
            <w:r>
              <w:rPr>
                <w:sz w:val="17"/>
              </w:rPr>
              <w:t>Training increases speed</w:t>
            </w:r>
          </w:p>
        </w:tc>
        <w:tc>
          <w:tcPr>
            <w:tcW w:type="dxa" w:w="2592"/>
            <w:tcMar>
              <w:top w:w="80" w:type="dxa"/>
              <w:start w:w="100" w:type="dxa"/>
              <w:bottom w:w="80" w:type="dxa"/>
              <w:end w:w="100" w:type="dxa"/>
            </w:tcMar>
            <w:vAlign w:val="center"/>
          </w:tcPr>
          <w:p>
            <w:r>
              <w:rPr>
                <w:sz w:val="17"/>
              </w:rPr>
              <w:t>Creates direct connection between activity and progression</w:t>
            </w:r>
          </w:p>
        </w:tc>
        <w:tc>
          <w:tcPr>
            <w:tcW w:type="dxa" w:w="2880"/>
            <w:tcMar>
              <w:top w:w="80" w:type="dxa"/>
              <w:start w:w="100" w:type="dxa"/>
              <w:bottom w:w="80" w:type="dxa"/>
              <w:end w:w="100" w:type="dxa"/>
            </w:tcMar>
            <w:vAlign w:val="center"/>
          </w:tcPr>
          <w:p>
            <w:r>
              <w:rPr>
                <w:sz w:val="17"/>
              </w:rPr>
              <w:t>Let upgrades change how the player moves through the world</w:t>
            </w:r>
          </w:p>
        </w:tc>
      </w:tr>
      <w:tr>
        <w:tc>
          <w:tcPr>
            <w:tcW w:type="dxa" w:w="1800"/>
            <w:tcMar>
              <w:top w:w="80" w:type="dxa"/>
              <w:start w:w="100" w:type="dxa"/>
              <w:bottom w:w="80" w:type="dxa"/>
              <w:end w:w="100" w:type="dxa"/>
            </w:tcMar>
            <w:vAlign w:val="center"/>
            <w:shd w:fill="F6F9FC"/>
          </w:tcPr>
          <w:p>
            <w:r>
              <w:rPr>
                <w:sz w:val="17"/>
              </w:rPr>
              <w:t>Player interference</w:t>
            </w:r>
          </w:p>
        </w:tc>
        <w:tc>
          <w:tcPr>
            <w:tcW w:type="dxa" w:w="2880"/>
            <w:tcMar>
              <w:top w:w="80" w:type="dxa"/>
              <w:start w:w="100" w:type="dxa"/>
              <w:bottom w:w="80" w:type="dxa"/>
              <w:end w:w="100" w:type="dxa"/>
            </w:tcMar>
            <w:vAlign w:val="center"/>
            <w:shd w:fill="F6F9FC"/>
          </w:tcPr>
          <w:p>
            <w:r>
              <w:rPr>
                <w:sz w:val="17"/>
              </w:rPr>
              <w:t>Other players can steal</w:t>
            </w:r>
          </w:p>
        </w:tc>
        <w:tc>
          <w:tcPr>
            <w:tcW w:type="dxa" w:w="2592"/>
            <w:tcMar>
              <w:top w:w="80" w:type="dxa"/>
              <w:start w:w="100" w:type="dxa"/>
              <w:bottom w:w="80" w:type="dxa"/>
              <w:end w:w="100" w:type="dxa"/>
            </w:tcMar>
            <w:vAlign w:val="center"/>
            <w:shd w:fill="F6F9FC"/>
          </w:tcPr>
          <w:p>
            <w:r>
              <w:rPr>
                <w:sz w:val="17"/>
              </w:rPr>
              <w:t>Creates tension and stories</w:t>
            </w:r>
          </w:p>
        </w:tc>
        <w:tc>
          <w:tcPr>
            <w:tcW w:type="dxa" w:w="2880"/>
            <w:tcMar>
              <w:top w:w="80" w:type="dxa"/>
              <w:start w:w="100" w:type="dxa"/>
              <w:bottom w:w="80" w:type="dxa"/>
              <w:end w:w="100" w:type="dxa"/>
            </w:tcMar>
            <w:vAlign w:val="center"/>
            <w:shd w:fill="F6F9FC"/>
          </w:tcPr>
          <w:p>
            <w:r>
              <w:rPr>
                <w:sz w:val="17"/>
              </w:rPr>
              <w:t>Use safe, non-graphic competition with readable counterplay</w:t>
            </w:r>
          </w:p>
        </w:tc>
      </w:tr>
      <w:tr>
        <w:tc>
          <w:tcPr>
            <w:tcW w:type="dxa" w:w="1800"/>
            <w:tcMar>
              <w:top w:w="80" w:type="dxa"/>
              <w:start w:w="100" w:type="dxa"/>
              <w:bottom w:w="80" w:type="dxa"/>
              <w:end w:w="100" w:type="dxa"/>
            </w:tcMar>
            <w:vAlign w:val="center"/>
          </w:tcPr>
          <w:p>
            <w:r>
              <w:rPr>
                <w:sz w:val="17"/>
              </w:rPr>
              <w:t>Compact servers</w:t>
            </w:r>
          </w:p>
        </w:tc>
        <w:tc>
          <w:tcPr>
            <w:tcW w:type="dxa" w:w="2880"/>
            <w:tcMar>
              <w:top w:w="80" w:type="dxa"/>
              <w:start w:w="100" w:type="dxa"/>
              <w:bottom w:w="80" w:type="dxa"/>
              <w:end w:w="100" w:type="dxa"/>
            </w:tcMar>
            <w:vAlign w:val="center"/>
          </w:tcPr>
          <w:p>
            <w:r>
              <w:rPr>
                <w:sz w:val="17"/>
              </w:rPr>
              <w:t>Seven players</w:t>
            </w:r>
          </w:p>
        </w:tc>
        <w:tc>
          <w:tcPr>
            <w:tcW w:type="dxa" w:w="2592"/>
            <w:tcMar>
              <w:top w:w="80" w:type="dxa"/>
              <w:start w:w="100" w:type="dxa"/>
              <w:bottom w:w="80" w:type="dxa"/>
              <w:end w:w="100" w:type="dxa"/>
            </w:tcMar>
            <w:vAlign w:val="center"/>
          </w:tcPr>
          <w:p>
            <w:r>
              <w:rPr>
                <w:sz w:val="17"/>
              </w:rPr>
              <w:t>High interaction density</w:t>
            </w:r>
          </w:p>
        </w:tc>
        <w:tc>
          <w:tcPr>
            <w:tcW w:type="dxa" w:w="2880"/>
            <w:tcMar>
              <w:top w:w="80" w:type="dxa"/>
              <w:start w:w="100" w:type="dxa"/>
              <w:bottom w:w="80" w:type="dxa"/>
              <w:end w:w="100" w:type="dxa"/>
            </w:tcMar>
            <w:vAlign w:val="center"/>
          </w:tcPr>
          <w:p>
            <w:r>
              <w:rPr>
                <w:sz w:val="17"/>
              </w:rPr>
              <w:t>Favor small, socially legible servers</w:t>
            </w:r>
          </w:p>
        </w:tc>
      </w:tr>
      <w:tr>
        <w:tc>
          <w:tcPr>
            <w:tcW w:type="dxa" w:w="1800"/>
            <w:tcMar>
              <w:top w:w="80" w:type="dxa"/>
              <w:start w:w="100" w:type="dxa"/>
              <w:bottom w:w="80" w:type="dxa"/>
              <w:end w:w="100" w:type="dxa"/>
            </w:tcMar>
            <w:vAlign w:val="center"/>
            <w:shd w:fill="F6F9FC"/>
          </w:tcPr>
          <w:p>
            <w:r>
              <w:rPr>
                <w:sz w:val="17"/>
              </w:rPr>
              <w:t>Creator readability</w:t>
            </w:r>
          </w:p>
        </w:tc>
        <w:tc>
          <w:tcPr>
            <w:tcW w:type="dxa" w:w="2880"/>
            <w:tcMar>
              <w:top w:w="80" w:type="dxa"/>
              <w:start w:w="100" w:type="dxa"/>
              <w:bottom w:w="80" w:type="dxa"/>
              <w:end w:w="100" w:type="dxa"/>
            </w:tcMar>
            <w:vAlign w:val="center"/>
            <w:shd w:fill="F6F9FC"/>
          </w:tcPr>
          <w:p>
            <w:r>
              <w:rPr>
                <w:sz w:val="17"/>
              </w:rPr>
              <w:t>Rare item, theft, chase, escape</w:t>
            </w:r>
          </w:p>
        </w:tc>
        <w:tc>
          <w:tcPr>
            <w:tcW w:type="dxa" w:w="2592"/>
            <w:tcMar>
              <w:top w:w="80" w:type="dxa"/>
              <w:start w:w="100" w:type="dxa"/>
              <w:bottom w:w="80" w:type="dxa"/>
              <w:end w:w="100" w:type="dxa"/>
            </w:tcMar>
            <w:vAlign w:val="center"/>
            <w:shd w:fill="F6F9FC"/>
          </w:tcPr>
          <w:p>
            <w:r>
              <w:rPr>
                <w:sz w:val="17"/>
              </w:rPr>
              <w:t>Easy video premise</w:t>
            </w:r>
          </w:p>
        </w:tc>
        <w:tc>
          <w:tcPr>
            <w:tcW w:type="dxa" w:w="2880"/>
            <w:tcMar>
              <w:top w:w="80" w:type="dxa"/>
              <w:start w:w="100" w:type="dxa"/>
              <w:bottom w:w="80" w:type="dxa"/>
              <w:end w:w="100" w:type="dxa"/>
            </w:tcMar>
            <w:vAlign w:val="center"/>
            <w:shd w:fill="F6F9FC"/>
          </w:tcPr>
          <w:p>
            <w:r>
              <w:rPr>
                <w:sz w:val="17"/>
              </w:rPr>
              <w:t>Design moments that need little explanation</w:t>
            </w:r>
          </w:p>
        </w:tc>
      </w:tr>
      <w:tr>
        <w:tc>
          <w:tcPr>
            <w:tcW w:type="dxa" w:w="1800"/>
            <w:tcMar>
              <w:top w:w="80" w:type="dxa"/>
              <w:start w:w="100" w:type="dxa"/>
              <w:bottom w:w="80" w:type="dxa"/>
              <w:end w:w="100" w:type="dxa"/>
            </w:tcMar>
            <w:vAlign w:val="center"/>
          </w:tcPr>
          <w:p>
            <w:r>
              <w:rPr>
                <w:sz w:val="17"/>
              </w:rPr>
              <w:t>Live-ops surface</w:t>
            </w:r>
          </w:p>
        </w:tc>
        <w:tc>
          <w:tcPr>
            <w:tcW w:type="dxa" w:w="2880"/>
            <w:tcMar>
              <w:top w:w="80" w:type="dxa"/>
              <w:start w:w="100" w:type="dxa"/>
              <w:bottom w:w="80" w:type="dxa"/>
              <w:end w:w="100" w:type="dxa"/>
            </w:tcMar>
            <w:vAlign w:val="center"/>
          </w:tcPr>
          <w:p>
            <w:r>
              <w:rPr>
                <w:sz w:val="17"/>
              </w:rPr>
              <w:t>Events and new collectibles</w:t>
            </w:r>
          </w:p>
        </w:tc>
        <w:tc>
          <w:tcPr>
            <w:tcW w:type="dxa" w:w="2592"/>
            <w:tcMar>
              <w:top w:w="80" w:type="dxa"/>
              <w:start w:w="100" w:type="dxa"/>
              <w:bottom w:w="80" w:type="dxa"/>
              <w:end w:w="100" w:type="dxa"/>
            </w:tcMar>
            <w:vAlign w:val="center"/>
          </w:tcPr>
          <w:p>
            <w:r>
              <w:rPr>
                <w:sz w:val="17"/>
              </w:rPr>
              <w:t>Creates reasons to return</w:t>
            </w:r>
          </w:p>
        </w:tc>
        <w:tc>
          <w:tcPr>
            <w:tcW w:type="dxa" w:w="2880"/>
            <w:tcMar>
              <w:top w:w="80" w:type="dxa"/>
              <w:start w:w="100" w:type="dxa"/>
              <w:bottom w:w="80" w:type="dxa"/>
              <w:end w:w="100" w:type="dxa"/>
            </w:tcMar>
            <w:vAlign w:val="center"/>
          </w:tcPr>
          <w:p>
            <w:r>
              <w:rPr>
                <w:sz w:val="17"/>
              </w:rPr>
              <w:t>Treat updates as part of the product loop</w:t>
            </w:r>
          </w:p>
        </w:tc>
      </w:tr>
    </w:tbl>
    <w:p/>
    <w:tbl>
      <w:tblPr>
        <w:tblW w:type="auto" w:w="0"/>
        <w:jc w:val="center"/>
        <w:tblLook w:firstColumn="1" w:firstRow="1" w:lastColumn="0" w:lastRow="0" w:noHBand="0" w:noVBand="1" w:val="04A0"/>
      </w:tblPr>
      <w:tblGrid>
        <w:gridCol w:w="10080"/>
      </w:tblGrid>
      <w:tr>
        <w:tc>
          <w:tcPr>
            <w:tcW w:type="dxa" w:w="10080"/>
            <w:shd w:fill="FFF2CC"/>
            <w:tcMar>
              <w:top w:w="140" w:type="dxa"/>
              <w:start w:w="180" w:type="dxa"/>
              <w:bottom w:w="140" w:type="dxa"/>
              <w:end w:w="180" w:type="dxa"/>
            </w:tcMar>
          </w:tcPr>
          <w:p>
            <w:r>
              <w:rPr>
                <w:b/>
                <w:color w:val="1F4E79"/>
              </w:rPr>
              <w:t>DO NOT COPY</w:t>
              <w:br/>
            </w:r>
            <w:r>
              <w:t>The target is the design pattern, not the expression. Do not reuse the existing game's title, characters, logos, exact UI composition, map layout, art, sounds, animations, written copy, or exact tuning values.</w:t>
            </w:r>
          </w:p>
        </w:tc>
      </w:tr>
    </w:tbl>
    <w:p/>
    <w:p>
      <w:pPr>
        <w:pStyle w:val="Heading1"/>
      </w:pPr>
      <w:r>
        <w:t>5. Comparative analysis of successful games</w:t>
      </w:r>
    </w:p>
    <w:p>
      <w:r>
        <w:t>The most useful comparison is not a generic top-games list. It is a study of which retention mechanism each game owns and what can be combined into a new product.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1656"/>
            <w:shd w:fill="1F4E79"/>
            <w:tcMar>
              <w:top w:w="80" w:type="dxa"/>
              <w:start w:w="100" w:type="dxa"/>
              <w:bottom w:w="80" w:type="dxa"/>
              <w:end w:w="100" w:type="dxa"/>
            </w:tcMar>
            <w:vAlign w:val="center"/>
          </w:tcPr>
          <w:p>
            <w:pPr>
              <w:jc w:val="center"/>
            </w:pPr>
            <w:r>
              <w:rPr>
                <w:b/>
                <w:color w:val="FFFFFF"/>
                <w:sz w:val="17"/>
              </w:rPr>
              <w:t>Game</w:t>
            </w:r>
          </w:p>
        </w:tc>
        <w:tc>
          <w:tcPr>
            <w:tcW w:type="dxa" w:w="2520"/>
            <w:shd w:fill="1F4E79"/>
            <w:tcMar>
              <w:top w:w="80" w:type="dxa"/>
              <w:start w:w="100" w:type="dxa"/>
              <w:bottom w:w="80" w:type="dxa"/>
              <w:end w:w="100" w:type="dxa"/>
            </w:tcMar>
            <w:vAlign w:val="center"/>
          </w:tcPr>
          <w:p>
            <w:pPr>
              <w:jc w:val="center"/>
            </w:pPr>
            <w:r>
              <w:rPr>
                <w:b/>
                <w:color w:val="FFFFFF"/>
                <w:sz w:val="17"/>
              </w:rPr>
              <w:t>Core loop</w:t>
            </w:r>
          </w:p>
        </w:tc>
        <w:tc>
          <w:tcPr>
            <w:tcW w:type="dxa" w:w="2088"/>
            <w:shd w:fill="1F4E79"/>
            <w:tcMar>
              <w:top w:w="80" w:type="dxa"/>
              <w:start w:w="100" w:type="dxa"/>
              <w:bottom w:w="80" w:type="dxa"/>
              <w:end w:w="100" w:type="dxa"/>
            </w:tcMar>
            <w:vAlign w:val="center"/>
          </w:tcPr>
          <w:p>
            <w:pPr>
              <w:jc w:val="center"/>
            </w:pPr>
            <w:r>
              <w:rPr>
                <w:b/>
                <w:color w:val="FFFFFF"/>
                <w:sz w:val="17"/>
              </w:rPr>
              <w:t>Primary social value</w:t>
            </w:r>
          </w:p>
        </w:tc>
        <w:tc>
          <w:tcPr>
            <w:tcW w:type="dxa" w:w="1123"/>
            <w:shd w:fill="1F4E79"/>
            <w:tcMar>
              <w:top w:w="80" w:type="dxa"/>
              <w:start w:w="100" w:type="dxa"/>
              <w:bottom w:w="80" w:type="dxa"/>
              <w:end w:w="100" w:type="dxa"/>
            </w:tcMar>
            <w:vAlign w:val="center"/>
          </w:tcPr>
          <w:p>
            <w:pPr>
              <w:jc w:val="center"/>
            </w:pPr>
            <w:r>
              <w:rPr>
                <w:b/>
                <w:color w:val="FFFFFF"/>
                <w:sz w:val="17"/>
              </w:rPr>
              <w:t>Retention</w:t>
            </w:r>
          </w:p>
        </w:tc>
        <w:tc>
          <w:tcPr>
            <w:tcW w:type="dxa" w:w="1267"/>
            <w:shd w:fill="1F4E79"/>
            <w:tcMar>
              <w:top w:w="80" w:type="dxa"/>
              <w:start w:w="100" w:type="dxa"/>
              <w:bottom w:w="80" w:type="dxa"/>
              <w:end w:w="100" w:type="dxa"/>
            </w:tcMar>
            <w:vAlign w:val="center"/>
          </w:tcPr>
          <w:p>
            <w:pPr>
              <w:jc w:val="center"/>
            </w:pPr>
            <w:r>
              <w:rPr>
                <w:b/>
                <w:color w:val="FFFFFF"/>
                <w:sz w:val="17"/>
              </w:rPr>
              <w:t>Creatorability</w:t>
            </w:r>
          </w:p>
        </w:tc>
        <w:tc>
          <w:tcPr>
            <w:tcW w:type="dxa" w:w="1080"/>
            <w:shd w:fill="1F4E79"/>
            <w:tcMar>
              <w:top w:w="80" w:type="dxa"/>
              <w:start w:w="100" w:type="dxa"/>
              <w:bottom w:w="80" w:type="dxa"/>
              <w:end w:w="100" w:type="dxa"/>
            </w:tcMar>
            <w:vAlign w:val="center"/>
          </w:tcPr>
          <w:p>
            <w:pPr>
              <w:jc w:val="center"/>
            </w:pPr>
            <w:r>
              <w:rPr>
                <w:b/>
                <w:color w:val="FFFFFF"/>
                <w:sz w:val="17"/>
              </w:rPr>
              <w:t>Complexity</w:t>
            </w:r>
          </w:p>
        </w:tc>
        <w:tc>
          <w:tcPr>
            <w:tcW w:type="dxa" w:w="1800"/>
            <w:shd w:fill="1F4E79"/>
            <w:tcMar>
              <w:top w:w="80" w:type="dxa"/>
              <w:start w:w="100" w:type="dxa"/>
              <w:bottom w:w="80" w:type="dxa"/>
              <w:end w:w="100" w:type="dxa"/>
            </w:tcMar>
            <w:vAlign w:val="center"/>
          </w:tcPr>
          <w:p>
            <w:pPr>
              <w:jc w:val="center"/>
            </w:pPr>
            <w:r>
              <w:rPr>
                <w:b/>
                <w:color w:val="FFFFFF"/>
                <w:sz w:val="17"/>
              </w:rPr>
              <w:t>Main risk</w:t>
            </w:r>
          </w:p>
        </w:tc>
      </w:tr>
      <w:tr>
        <w:tc>
          <w:tcPr>
            <w:tcW w:type="dxa" w:w="1656"/>
            <w:tcMar>
              <w:top w:w="80" w:type="dxa"/>
              <w:start w:w="100" w:type="dxa"/>
              <w:bottom w:w="80" w:type="dxa"/>
              <w:end w:w="100" w:type="dxa"/>
            </w:tcMar>
            <w:vAlign w:val="center"/>
          </w:tcPr>
          <w:p>
            <w:r>
              <w:rPr>
                <w:sz w:val="17"/>
              </w:rPr>
              <w:t>Steal An Egg</w:t>
            </w:r>
          </w:p>
        </w:tc>
        <w:tc>
          <w:tcPr>
            <w:tcW w:type="dxa" w:w="2520"/>
            <w:tcMar>
              <w:top w:w="80" w:type="dxa"/>
              <w:start w:w="100" w:type="dxa"/>
              <w:bottom w:w="80" w:type="dxa"/>
              <w:end w:w="100" w:type="dxa"/>
            </w:tcMar>
            <w:vAlign w:val="center"/>
          </w:tcPr>
          <w:p>
            <w:r>
              <w:rPr>
                <w:sz w:val="17"/>
              </w:rPr>
              <w:t>Steal, hatch, earn, train, upgrade, repeat</w:t>
            </w:r>
          </w:p>
        </w:tc>
        <w:tc>
          <w:tcPr>
            <w:tcW w:type="dxa" w:w="2088"/>
            <w:tcMar>
              <w:top w:w="80" w:type="dxa"/>
              <w:start w:w="100" w:type="dxa"/>
              <w:bottom w:w="80" w:type="dxa"/>
              <w:end w:w="100" w:type="dxa"/>
            </w:tcMar>
            <w:vAlign w:val="center"/>
          </w:tcPr>
          <w:p>
            <w:r>
              <w:rPr>
                <w:sz w:val="17"/>
              </w:rPr>
              <w:t>Collection + competition</w:t>
            </w:r>
          </w:p>
        </w:tc>
        <w:tc>
          <w:tcPr>
            <w:tcW w:type="dxa" w:w="1123"/>
            <w:tcMar>
              <w:top w:w="80" w:type="dxa"/>
              <w:start w:w="100" w:type="dxa"/>
              <w:bottom w:w="80" w:type="dxa"/>
              <w:end w:w="100" w:type="dxa"/>
            </w:tcMar>
            <w:vAlign w:val="center"/>
          </w:tcPr>
          <w:p>
            <w:r>
              <w:rPr>
                <w:sz w:val="17"/>
              </w:rPr>
              <w:t>Very high</w:t>
            </w:r>
          </w:p>
        </w:tc>
        <w:tc>
          <w:tcPr>
            <w:tcW w:type="dxa" w:w="1267"/>
            <w:tcMar>
              <w:top w:w="80" w:type="dxa"/>
              <w:start w:w="100" w:type="dxa"/>
              <w:bottom w:w="80" w:type="dxa"/>
              <w:end w:w="100" w:type="dxa"/>
            </w:tcMar>
            <w:vAlign w:val="center"/>
          </w:tcPr>
          <w:p>
            <w:r>
              <w:rPr>
                <w:sz w:val="17"/>
              </w:rPr>
              <w:t>Very high</w:t>
            </w:r>
          </w:p>
        </w:tc>
        <w:tc>
          <w:tcPr>
            <w:tcW w:type="dxa" w:w="1080"/>
            <w:tcMar>
              <w:top w:w="80" w:type="dxa"/>
              <w:start w:w="100" w:type="dxa"/>
              <w:bottom w:w="80" w:type="dxa"/>
              <w:end w:w="100" w:type="dxa"/>
            </w:tcMar>
            <w:vAlign w:val="center"/>
          </w:tcPr>
          <w:p>
            <w:r>
              <w:rPr>
                <w:sz w:val="17"/>
              </w:rPr>
              <w:t>Very high</w:t>
            </w:r>
          </w:p>
        </w:tc>
        <w:tc>
          <w:tcPr>
            <w:tcW w:type="dxa" w:w="1800"/>
            <w:tcMar>
              <w:top w:w="80" w:type="dxa"/>
              <w:start w:w="100" w:type="dxa"/>
              <w:bottom w:w="80" w:type="dxa"/>
              <w:end w:w="100" w:type="dxa"/>
            </w:tcMar>
            <w:vAlign w:val="center"/>
          </w:tcPr>
          <w:p>
            <w:r>
              <w:rPr>
                <w:sz w:val="17"/>
              </w:rPr>
              <w:t>Low complexity, high content layering</w:t>
            </w:r>
          </w:p>
        </w:tc>
      </w:tr>
      <w:tr>
        <w:tc>
          <w:tcPr>
            <w:tcW w:type="dxa" w:w="1656"/>
            <w:tcMar>
              <w:top w:w="80" w:type="dxa"/>
              <w:start w:w="100" w:type="dxa"/>
              <w:bottom w:w="80" w:type="dxa"/>
              <w:end w:w="100" w:type="dxa"/>
            </w:tcMar>
            <w:vAlign w:val="center"/>
            <w:shd w:fill="F6F9FC"/>
          </w:tcPr>
          <w:p>
            <w:r>
              <w:rPr>
                <w:sz w:val="17"/>
              </w:rPr>
              <w:t>Brookhaven RP</w:t>
            </w:r>
          </w:p>
        </w:tc>
        <w:tc>
          <w:tcPr>
            <w:tcW w:type="dxa" w:w="2520"/>
            <w:tcMar>
              <w:top w:w="80" w:type="dxa"/>
              <w:start w:w="100" w:type="dxa"/>
              <w:bottom w:w="80" w:type="dxa"/>
              <w:end w:w="100" w:type="dxa"/>
            </w:tcMar>
            <w:vAlign w:val="center"/>
            <w:shd w:fill="F6F9FC"/>
          </w:tcPr>
          <w:p>
            <w:r>
              <w:rPr>
                <w:sz w:val="17"/>
              </w:rPr>
              <w:t>Spawn, socialize, roleplay</w:t>
            </w:r>
          </w:p>
        </w:tc>
        <w:tc>
          <w:tcPr>
            <w:tcW w:type="dxa" w:w="2088"/>
            <w:tcMar>
              <w:top w:w="80" w:type="dxa"/>
              <w:start w:w="100" w:type="dxa"/>
              <w:bottom w:w="80" w:type="dxa"/>
              <w:end w:w="100" w:type="dxa"/>
            </w:tcMar>
            <w:vAlign w:val="center"/>
            <w:shd w:fill="F6F9FC"/>
          </w:tcPr>
          <w:p>
            <w:r>
              <w:rPr>
                <w:sz w:val="17"/>
              </w:rPr>
              <w:t>Player-created stories</w:t>
            </w:r>
          </w:p>
        </w:tc>
        <w:tc>
          <w:tcPr>
            <w:tcW w:type="dxa" w:w="1123"/>
            <w:tcMar>
              <w:top w:w="80" w:type="dxa"/>
              <w:start w:w="100" w:type="dxa"/>
              <w:bottom w:w="80" w:type="dxa"/>
              <w:end w:w="100" w:type="dxa"/>
            </w:tcMar>
            <w:vAlign w:val="center"/>
            <w:shd w:fill="F6F9FC"/>
          </w:tcPr>
          <w:p>
            <w:r>
              <w:rPr>
                <w:sz w:val="17"/>
              </w:rPr>
              <w:t>High</w:t>
            </w:r>
          </w:p>
        </w:tc>
        <w:tc>
          <w:tcPr>
            <w:tcW w:type="dxa" w:w="1267"/>
            <w:tcMar>
              <w:top w:w="80" w:type="dxa"/>
              <w:start w:w="100" w:type="dxa"/>
              <w:bottom w:w="80" w:type="dxa"/>
              <w:end w:w="100" w:type="dxa"/>
            </w:tcMar>
            <w:vAlign w:val="center"/>
            <w:shd w:fill="F6F9FC"/>
          </w:tcPr>
          <w:p>
            <w:r>
              <w:rPr>
                <w:sz w:val="17"/>
              </w:rPr>
              <w:t>Very high</w:t>
            </w:r>
          </w:p>
        </w:tc>
        <w:tc>
          <w:tcPr>
            <w:tcW w:type="dxa" w:w="1080"/>
            <w:tcMar>
              <w:top w:w="80" w:type="dxa"/>
              <w:start w:w="100" w:type="dxa"/>
              <w:bottom w:w="80" w:type="dxa"/>
              <w:end w:w="100" w:type="dxa"/>
            </w:tcMar>
            <w:vAlign w:val="center"/>
            <w:shd w:fill="F6F9FC"/>
          </w:tcPr>
          <w:p>
            <w:r>
              <w:rPr>
                <w:sz w:val="17"/>
              </w:rPr>
              <w:t>Very high</w:t>
            </w:r>
          </w:p>
        </w:tc>
        <w:tc>
          <w:tcPr>
            <w:tcW w:type="dxa" w:w="1800"/>
            <w:tcMar>
              <w:top w:w="80" w:type="dxa"/>
              <w:start w:w="100" w:type="dxa"/>
              <w:bottom w:w="80" w:type="dxa"/>
              <w:end w:w="100" w:type="dxa"/>
            </w:tcMar>
            <w:vAlign w:val="center"/>
            <w:shd w:fill="F6F9FC"/>
          </w:tcPr>
          <w:p>
            <w:r>
              <w:rPr>
                <w:sz w:val="17"/>
              </w:rPr>
              <w:t>No mandatory progression</w:t>
            </w:r>
          </w:p>
        </w:tc>
      </w:tr>
      <w:tr>
        <w:tc>
          <w:tcPr>
            <w:tcW w:type="dxa" w:w="1656"/>
            <w:tcMar>
              <w:top w:w="80" w:type="dxa"/>
              <w:start w:w="100" w:type="dxa"/>
              <w:bottom w:w="80" w:type="dxa"/>
              <w:end w:w="100" w:type="dxa"/>
            </w:tcMar>
            <w:vAlign w:val="center"/>
          </w:tcPr>
          <w:p>
            <w:r>
              <w:rPr>
                <w:sz w:val="17"/>
              </w:rPr>
              <w:t>Adopt Me!</w:t>
            </w:r>
          </w:p>
        </w:tc>
        <w:tc>
          <w:tcPr>
            <w:tcW w:type="dxa" w:w="2520"/>
            <w:tcMar>
              <w:top w:w="80" w:type="dxa"/>
              <w:start w:w="100" w:type="dxa"/>
              <w:bottom w:w="80" w:type="dxa"/>
              <w:end w:w="100" w:type="dxa"/>
            </w:tcMar>
            <w:vAlign w:val="center"/>
          </w:tcPr>
          <w:p>
            <w:r>
              <w:rPr>
                <w:sz w:val="17"/>
              </w:rPr>
              <w:t>Raise, collect, trade, decorate</w:t>
            </w:r>
          </w:p>
        </w:tc>
        <w:tc>
          <w:tcPr>
            <w:tcW w:type="dxa" w:w="2088"/>
            <w:tcMar>
              <w:top w:w="80" w:type="dxa"/>
              <w:start w:w="100" w:type="dxa"/>
              <w:bottom w:w="80" w:type="dxa"/>
              <w:end w:w="100" w:type="dxa"/>
            </w:tcMar>
            <w:vAlign w:val="center"/>
          </w:tcPr>
          <w:p>
            <w:r>
              <w:rPr>
                <w:sz w:val="17"/>
              </w:rPr>
              <w:t>Ownership + social status</w:t>
            </w:r>
          </w:p>
        </w:tc>
        <w:tc>
          <w:tcPr>
            <w:tcW w:type="dxa" w:w="1123"/>
            <w:tcMar>
              <w:top w:w="80" w:type="dxa"/>
              <w:start w:w="100" w:type="dxa"/>
              <w:bottom w:w="80" w:type="dxa"/>
              <w:end w:w="100" w:type="dxa"/>
            </w:tcMar>
            <w:vAlign w:val="center"/>
          </w:tcPr>
          <w:p>
            <w:r>
              <w:rPr>
                <w:sz w:val="17"/>
              </w:rPr>
              <w:t>Very high</w:t>
            </w:r>
          </w:p>
        </w:tc>
        <w:tc>
          <w:tcPr>
            <w:tcW w:type="dxa" w:w="1267"/>
            <w:tcMar>
              <w:top w:w="80" w:type="dxa"/>
              <w:start w:w="100" w:type="dxa"/>
              <w:bottom w:w="80" w:type="dxa"/>
              <w:end w:w="100" w:type="dxa"/>
            </w:tcMar>
            <w:vAlign w:val="center"/>
          </w:tcPr>
          <w:p>
            <w:r>
              <w:rPr>
                <w:sz w:val="17"/>
              </w:rPr>
              <w:t>Very high</w:t>
            </w:r>
          </w:p>
        </w:tc>
        <w:tc>
          <w:tcPr>
            <w:tcW w:type="dxa" w:w="1080"/>
            <w:tcMar>
              <w:top w:w="80" w:type="dxa"/>
              <w:start w:w="100" w:type="dxa"/>
              <w:bottom w:w="80" w:type="dxa"/>
              <w:end w:w="100" w:type="dxa"/>
            </w:tcMar>
            <w:vAlign w:val="center"/>
          </w:tcPr>
          <w:p>
            <w:r>
              <w:rPr>
                <w:sz w:val="17"/>
              </w:rPr>
              <w:t>Very high</w:t>
            </w:r>
          </w:p>
        </w:tc>
        <w:tc>
          <w:tcPr>
            <w:tcW w:type="dxa" w:w="1800"/>
            <w:tcMar>
              <w:top w:w="80" w:type="dxa"/>
              <w:start w:w="100" w:type="dxa"/>
              <w:bottom w:w="80" w:type="dxa"/>
              <w:end w:w="100" w:type="dxa"/>
            </w:tcMar>
            <w:vAlign w:val="center"/>
          </w:tcPr>
          <w:p>
            <w:r>
              <w:rPr>
                <w:sz w:val="17"/>
              </w:rPr>
              <w:t>Economy becomes community infrastructure</w:t>
            </w:r>
          </w:p>
        </w:tc>
      </w:tr>
      <w:tr>
        <w:tc>
          <w:tcPr>
            <w:tcW w:type="dxa" w:w="1656"/>
            <w:tcMar>
              <w:top w:w="80" w:type="dxa"/>
              <w:start w:w="100" w:type="dxa"/>
              <w:bottom w:w="80" w:type="dxa"/>
              <w:end w:w="100" w:type="dxa"/>
            </w:tcMar>
            <w:vAlign w:val="center"/>
            <w:shd w:fill="F6F9FC"/>
          </w:tcPr>
          <w:p>
            <w:r>
              <w:rPr>
                <w:sz w:val="17"/>
              </w:rPr>
              <w:t>99 Nights in the Forest</w:t>
            </w:r>
          </w:p>
        </w:tc>
        <w:tc>
          <w:tcPr>
            <w:tcW w:type="dxa" w:w="2520"/>
            <w:tcMar>
              <w:top w:w="80" w:type="dxa"/>
              <w:start w:w="100" w:type="dxa"/>
              <w:bottom w:w="80" w:type="dxa"/>
              <w:end w:w="100" w:type="dxa"/>
            </w:tcMar>
            <w:vAlign w:val="center"/>
            <w:shd w:fill="F6F9FC"/>
          </w:tcPr>
          <w:p>
            <w:r>
              <w:rPr>
                <w:sz w:val="17"/>
              </w:rPr>
              <w:t>Prepare, explore, survive, improve</w:t>
            </w:r>
          </w:p>
        </w:tc>
        <w:tc>
          <w:tcPr>
            <w:tcW w:type="dxa" w:w="2088"/>
            <w:tcMar>
              <w:top w:w="80" w:type="dxa"/>
              <w:start w:w="100" w:type="dxa"/>
              <w:bottom w:w="80" w:type="dxa"/>
              <w:end w:w="100" w:type="dxa"/>
            </w:tcMar>
            <w:vAlign w:val="center"/>
            <w:shd w:fill="F6F9FC"/>
          </w:tcPr>
          <w:p>
            <w:r>
              <w:rPr>
                <w:sz w:val="17"/>
              </w:rPr>
              <w:t>Co-op survival</w:t>
            </w:r>
          </w:p>
        </w:tc>
        <w:tc>
          <w:tcPr>
            <w:tcW w:type="dxa" w:w="1123"/>
            <w:tcMar>
              <w:top w:w="80" w:type="dxa"/>
              <w:start w:w="100" w:type="dxa"/>
              <w:bottom w:w="80" w:type="dxa"/>
              <w:end w:w="100" w:type="dxa"/>
            </w:tcMar>
            <w:vAlign w:val="center"/>
            <w:shd w:fill="F6F9FC"/>
          </w:tcPr>
          <w:p>
            <w:r>
              <w:rPr>
                <w:sz w:val="17"/>
              </w:rPr>
              <w:t>High</w:t>
            </w:r>
          </w:p>
        </w:tc>
        <w:tc>
          <w:tcPr>
            <w:tcW w:type="dxa" w:w="1267"/>
            <w:tcMar>
              <w:top w:w="80" w:type="dxa"/>
              <w:start w:w="100" w:type="dxa"/>
              <w:bottom w:w="80" w:type="dxa"/>
              <w:end w:w="100" w:type="dxa"/>
            </w:tcMar>
            <w:vAlign w:val="center"/>
            <w:shd w:fill="F6F9FC"/>
          </w:tcPr>
          <w:p>
            <w:r>
              <w:rPr>
                <w:sz w:val="17"/>
              </w:rPr>
              <w:t>High</w:t>
            </w:r>
          </w:p>
        </w:tc>
        <w:tc>
          <w:tcPr>
            <w:tcW w:type="dxa" w:w="1080"/>
            <w:tcMar>
              <w:top w:w="80" w:type="dxa"/>
              <w:start w:w="100" w:type="dxa"/>
              <w:bottom w:w="80" w:type="dxa"/>
              <w:end w:w="100" w:type="dxa"/>
            </w:tcMar>
            <w:vAlign w:val="center"/>
            <w:shd w:fill="F6F9FC"/>
          </w:tcPr>
          <w:p>
            <w:r>
              <w:rPr>
                <w:sz w:val="17"/>
              </w:rPr>
              <w:t>High</w:t>
            </w:r>
          </w:p>
        </w:tc>
        <w:tc>
          <w:tcPr>
            <w:tcW w:type="dxa" w:w="1800"/>
            <w:tcMar>
              <w:top w:w="80" w:type="dxa"/>
              <w:start w:w="100" w:type="dxa"/>
              <w:bottom w:w="80" w:type="dxa"/>
              <w:end w:w="100" w:type="dxa"/>
            </w:tcMar>
            <w:vAlign w:val="center"/>
            <w:shd w:fill="F6F9FC"/>
          </w:tcPr>
          <w:p>
            <w:r>
              <w:rPr>
                <w:sz w:val="17"/>
              </w:rPr>
              <w:t>Deeper moment-to-moment gameplay</w:t>
            </w:r>
          </w:p>
        </w:tc>
      </w:tr>
      <w:tr>
        <w:tc>
          <w:tcPr>
            <w:tcW w:type="dxa" w:w="1656"/>
            <w:tcMar>
              <w:top w:w="80" w:type="dxa"/>
              <w:start w:w="100" w:type="dxa"/>
              <w:bottom w:w="80" w:type="dxa"/>
              <w:end w:w="100" w:type="dxa"/>
            </w:tcMar>
            <w:vAlign w:val="center"/>
          </w:tcPr>
          <w:p>
            <w:r>
              <w:rPr>
                <w:sz w:val="17"/>
              </w:rPr>
              <w:t>Ride A Pet</w:t>
            </w:r>
          </w:p>
        </w:tc>
        <w:tc>
          <w:tcPr>
            <w:tcW w:type="dxa" w:w="2520"/>
            <w:tcMar>
              <w:top w:w="80" w:type="dxa"/>
              <w:start w:w="100" w:type="dxa"/>
              <w:bottom w:w="80" w:type="dxa"/>
              <w:end w:w="100" w:type="dxa"/>
            </w:tcMar>
            <w:vAlign w:val="center"/>
          </w:tcPr>
          <w:p>
            <w:r>
              <w:rPr>
                <w:sz w:val="17"/>
              </w:rPr>
              <w:t>Explore, hatch, ride, upgrade</w:t>
            </w:r>
          </w:p>
        </w:tc>
        <w:tc>
          <w:tcPr>
            <w:tcW w:type="dxa" w:w="2088"/>
            <w:tcMar>
              <w:top w:w="80" w:type="dxa"/>
              <w:start w:w="100" w:type="dxa"/>
              <w:bottom w:w="80" w:type="dxa"/>
              <w:end w:w="100" w:type="dxa"/>
            </w:tcMar>
            <w:vAlign w:val="center"/>
          </w:tcPr>
          <w:p>
            <w:r>
              <w:rPr>
                <w:sz w:val="17"/>
              </w:rPr>
              <w:t>Mobility + collection</w:t>
            </w:r>
          </w:p>
        </w:tc>
        <w:tc>
          <w:tcPr>
            <w:tcW w:type="dxa" w:w="1123"/>
            <w:tcMar>
              <w:top w:w="80" w:type="dxa"/>
              <w:start w:w="100" w:type="dxa"/>
              <w:bottom w:w="80" w:type="dxa"/>
              <w:end w:w="100" w:type="dxa"/>
            </w:tcMar>
            <w:vAlign w:val="center"/>
          </w:tcPr>
          <w:p>
            <w:r>
              <w:rPr>
                <w:sz w:val="17"/>
              </w:rPr>
              <w:t>High</w:t>
            </w:r>
          </w:p>
        </w:tc>
        <w:tc>
          <w:tcPr>
            <w:tcW w:type="dxa" w:w="1267"/>
            <w:tcMar>
              <w:top w:w="80" w:type="dxa"/>
              <w:start w:w="100" w:type="dxa"/>
              <w:bottom w:w="80" w:type="dxa"/>
              <w:end w:w="100" w:type="dxa"/>
            </w:tcMar>
            <w:vAlign w:val="center"/>
          </w:tcPr>
          <w:p>
            <w:r>
              <w:rPr>
                <w:sz w:val="17"/>
              </w:rPr>
              <w:t>High</w:t>
            </w:r>
          </w:p>
        </w:tc>
        <w:tc>
          <w:tcPr>
            <w:tcW w:type="dxa" w:w="1080"/>
            <w:tcMar>
              <w:top w:w="80" w:type="dxa"/>
              <w:start w:w="100" w:type="dxa"/>
              <w:bottom w:w="80" w:type="dxa"/>
              <w:end w:w="100" w:type="dxa"/>
            </w:tcMar>
            <w:vAlign w:val="center"/>
          </w:tcPr>
          <w:p>
            <w:r>
              <w:rPr>
                <w:sz w:val="17"/>
              </w:rPr>
              <w:t>High</w:t>
            </w:r>
          </w:p>
        </w:tc>
        <w:tc>
          <w:tcPr>
            <w:tcW w:type="dxa" w:w="1800"/>
            <w:tcMar>
              <w:top w:w="80" w:type="dxa"/>
              <w:start w:w="100" w:type="dxa"/>
              <w:bottom w:w="80" w:type="dxa"/>
              <w:end w:w="100" w:type="dxa"/>
            </w:tcMar>
            <w:vAlign w:val="center"/>
          </w:tcPr>
          <w:p>
            <w:r>
              <w:rPr>
                <w:sz w:val="17"/>
              </w:rPr>
              <w:t>Progression changes traversal efficiency</w:t>
            </w:r>
          </w:p>
        </w:tc>
      </w:tr>
      <w:tr>
        <w:tc>
          <w:tcPr>
            <w:tcW w:type="dxa" w:w="1656"/>
            <w:tcMar>
              <w:top w:w="80" w:type="dxa"/>
              <w:start w:w="100" w:type="dxa"/>
              <w:bottom w:w="80" w:type="dxa"/>
              <w:end w:w="100" w:type="dxa"/>
            </w:tcMar>
            <w:vAlign w:val="center"/>
            <w:shd w:fill="F6F9FC"/>
          </w:tcPr>
          <w:p>
            <w:r>
              <w:rPr>
                <w:sz w:val="17"/>
              </w:rPr>
              <w:t>Steal a Brainrot</w:t>
            </w:r>
          </w:p>
        </w:tc>
        <w:tc>
          <w:tcPr>
            <w:tcW w:type="dxa" w:w="2520"/>
            <w:tcMar>
              <w:top w:w="80" w:type="dxa"/>
              <w:start w:w="100" w:type="dxa"/>
              <w:bottom w:w="80" w:type="dxa"/>
              <w:end w:w="100" w:type="dxa"/>
            </w:tcMar>
            <w:vAlign w:val="center"/>
            <w:shd w:fill="F6F9FC"/>
          </w:tcPr>
          <w:p>
            <w:r>
              <w:rPr>
                <w:sz w:val="17"/>
              </w:rPr>
              <w:t>Buy, earn, steal, rebirth</w:t>
            </w:r>
          </w:p>
        </w:tc>
        <w:tc>
          <w:tcPr>
            <w:tcW w:type="dxa" w:w="2088"/>
            <w:tcMar>
              <w:top w:w="80" w:type="dxa"/>
              <w:start w:w="100" w:type="dxa"/>
              <w:bottom w:w="80" w:type="dxa"/>
              <w:end w:w="100" w:type="dxa"/>
            </w:tcMar>
            <w:vAlign w:val="center"/>
            <w:shd w:fill="F6F9FC"/>
          </w:tcPr>
          <w:p>
            <w:r>
              <w:rPr>
                <w:sz w:val="17"/>
              </w:rPr>
              <w:t>Status + conflict</w:t>
            </w:r>
          </w:p>
        </w:tc>
        <w:tc>
          <w:tcPr>
            <w:tcW w:type="dxa" w:w="1123"/>
            <w:tcMar>
              <w:top w:w="80" w:type="dxa"/>
              <w:start w:w="100" w:type="dxa"/>
              <w:bottom w:w="80" w:type="dxa"/>
              <w:end w:w="100" w:type="dxa"/>
            </w:tcMar>
            <w:vAlign w:val="center"/>
            <w:shd w:fill="F6F9FC"/>
          </w:tcPr>
          <w:p>
            <w:r>
              <w:rPr>
                <w:sz w:val="17"/>
              </w:rPr>
              <w:t>Very high</w:t>
            </w:r>
          </w:p>
        </w:tc>
        <w:tc>
          <w:tcPr>
            <w:tcW w:type="dxa" w:w="1267"/>
            <w:tcMar>
              <w:top w:w="80" w:type="dxa"/>
              <w:start w:w="100" w:type="dxa"/>
              <w:bottom w:w="80" w:type="dxa"/>
              <w:end w:w="100" w:type="dxa"/>
            </w:tcMar>
            <w:vAlign w:val="center"/>
            <w:shd w:fill="F6F9FC"/>
          </w:tcPr>
          <w:p>
            <w:r>
              <w:rPr>
                <w:sz w:val="17"/>
              </w:rPr>
              <w:t>Very high</w:t>
            </w:r>
          </w:p>
        </w:tc>
        <w:tc>
          <w:tcPr>
            <w:tcW w:type="dxa" w:w="1080"/>
            <w:tcMar>
              <w:top w:w="80" w:type="dxa"/>
              <w:start w:w="100" w:type="dxa"/>
              <w:bottom w:w="80" w:type="dxa"/>
              <w:end w:w="100" w:type="dxa"/>
            </w:tcMar>
            <w:vAlign w:val="center"/>
            <w:shd w:fill="F6F9FC"/>
          </w:tcPr>
          <w:p>
            <w:r>
              <w:rPr>
                <w:sz w:val="17"/>
              </w:rPr>
              <w:t>Very high</w:t>
            </w:r>
          </w:p>
        </w:tc>
        <w:tc>
          <w:tcPr>
            <w:tcW w:type="dxa" w:w="1800"/>
            <w:tcMar>
              <w:top w:w="80" w:type="dxa"/>
              <w:start w:w="100" w:type="dxa"/>
              <w:bottom w:w="80" w:type="dxa"/>
              <w:end w:w="100" w:type="dxa"/>
            </w:tcMar>
            <w:vAlign w:val="center"/>
            <w:shd w:fill="F6F9FC"/>
          </w:tcPr>
          <w:p>
            <w:r>
              <w:rPr>
                <w:sz w:val="17"/>
              </w:rPr>
              <w:t>Extremely simple core loop</w:t>
            </w:r>
          </w:p>
        </w:tc>
      </w:tr>
      <w:tr>
        <w:tc>
          <w:tcPr>
            <w:tcW w:type="dxa" w:w="1656"/>
            <w:tcMar>
              <w:top w:w="80" w:type="dxa"/>
              <w:start w:w="100" w:type="dxa"/>
              <w:bottom w:w="80" w:type="dxa"/>
              <w:end w:w="100" w:type="dxa"/>
            </w:tcMar>
            <w:vAlign w:val="center"/>
          </w:tcPr>
          <w:p>
            <w:r>
              <w:rPr>
                <w:sz w:val="17"/>
              </w:rPr>
              <w:t>Fish It!</w:t>
            </w:r>
          </w:p>
        </w:tc>
        <w:tc>
          <w:tcPr>
            <w:tcW w:type="dxa" w:w="2520"/>
            <w:tcMar>
              <w:top w:w="80" w:type="dxa"/>
              <w:start w:w="100" w:type="dxa"/>
              <w:bottom w:w="80" w:type="dxa"/>
              <w:end w:w="100" w:type="dxa"/>
            </w:tcMar>
            <w:vAlign w:val="center"/>
          </w:tcPr>
          <w:p>
            <w:r>
              <w:rPr>
                <w:sz w:val="17"/>
              </w:rPr>
              <w:t>Fish, collect, upgrade, explore</w:t>
            </w:r>
          </w:p>
        </w:tc>
        <w:tc>
          <w:tcPr>
            <w:tcW w:type="dxa" w:w="2088"/>
            <w:tcMar>
              <w:top w:w="80" w:type="dxa"/>
              <w:start w:w="100" w:type="dxa"/>
              <w:bottom w:w="80" w:type="dxa"/>
              <w:end w:w="100" w:type="dxa"/>
            </w:tcMar>
            <w:vAlign w:val="center"/>
          </w:tcPr>
          <w:p>
            <w:r>
              <w:rPr>
                <w:sz w:val="17"/>
              </w:rPr>
              <w:t>Long-form collection</w:t>
            </w:r>
          </w:p>
        </w:tc>
        <w:tc>
          <w:tcPr>
            <w:tcW w:type="dxa" w:w="1123"/>
            <w:tcMar>
              <w:top w:w="80" w:type="dxa"/>
              <w:start w:w="100" w:type="dxa"/>
              <w:bottom w:w="80" w:type="dxa"/>
              <w:end w:w="100" w:type="dxa"/>
            </w:tcMar>
            <w:vAlign w:val="center"/>
          </w:tcPr>
          <w:p>
            <w:r>
              <w:rPr>
                <w:sz w:val="17"/>
              </w:rPr>
              <w:t>Very high</w:t>
            </w:r>
          </w:p>
        </w:tc>
        <w:tc>
          <w:tcPr>
            <w:tcW w:type="dxa" w:w="1267"/>
            <w:tcMar>
              <w:top w:w="80" w:type="dxa"/>
              <w:start w:w="100" w:type="dxa"/>
              <w:bottom w:w="80" w:type="dxa"/>
              <w:end w:w="100" w:type="dxa"/>
            </w:tcMar>
            <w:vAlign w:val="center"/>
          </w:tcPr>
          <w:p>
            <w:r>
              <w:rPr>
                <w:sz w:val="17"/>
              </w:rPr>
              <w:t>Medium</w:t>
            </w:r>
          </w:p>
        </w:tc>
        <w:tc>
          <w:tcPr>
            <w:tcW w:type="dxa" w:w="1080"/>
            <w:tcMar>
              <w:top w:w="80" w:type="dxa"/>
              <w:start w:w="100" w:type="dxa"/>
              <w:bottom w:w="80" w:type="dxa"/>
              <w:end w:w="100" w:type="dxa"/>
            </w:tcMar>
            <w:vAlign w:val="center"/>
          </w:tcPr>
          <w:p>
            <w:r>
              <w:rPr>
                <w:sz w:val="17"/>
              </w:rPr>
              <w:t>High</w:t>
            </w:r>
          </w:p>
        </w:tc>
        <w:tc>
          <w:tcPr>
            <w:tcW w:type="dxa" w:w="1800"/>
            <w:tcMar>
              <w:top w:w="80" w:type="dxa"/>
              <w:start w:w="100" w:type="dxa"/>
              <w:bottom w:w="80" w:type="dxa"/>
              <w:end w:w="100" w:type="dxa"/>
            </w:tcMar>
            <w:vAlign w:val="center"/>
          </w:tcPr>
          <w:p>
            <w:r>
              <w:rPr>
                <w:sz w:val="17"/>
              </w:rPr>
              <w:t>High session depth, grind sensitivity</w:t>
            </w:r>
          </w:p>
        </w:tc>
      </w:tr>
      <w:tr>
        <w:tc>
          <w:tcPr>
            <w:tcW w:type="dxa" w:w="1656"/>
            <w:tcMar>
              <w:top w:w="80" w:type="dxa"/>
              <w:start w:w="100" w:type="dxa"/>
              <w:bottom w:w="80" w:type="dxa"/>
              <w:end w:w="100" w:type="dxa"/>
            </w:tcMar>
            <w:vAlign w:val="center"/>
            <w:shd w:fill="F6F9FC"/>
          </w:tcPr>
          <w:p>
            <w:r>
              <w:rPr>
                <w:sz w:val="17"/>
              </w:rPr>
              <w:t>Dandy's World</w:t>
            </w:r>
          </w:p>
        </w:tc>
        <w:tc>
          <w:tcPr>
            <w:tcW w:type="dxa" w:w="2520"/>
            <w:tcMar>
              <w:top w:w="80" w:type="dxa"/>
              <w:start w:w="100" w:type="dxa"/>
              <w:bottom w:w="80" w:type="dxa"/>
              <w:end w:w="100" w:type="dxa"/>
            </w:tcMar>
            <w:vAlign w:val="center"/>
            <w:shd w:fill="F6F9FC"/>
          </w:tcPr>
          <w:p>
            <w:r>
              <w:rPr>
                <w:sz w:val="17"/>
              </w:rPr>
              <w:t>Enter run, extract, upgrade, repeat</w:t>
            </w:r>
          </w:p>
        </w:tc>
        <w:tc>
          <w:tcPr>
            <w:tcW w:type="dxa" w:w="2088"/>
            <w:tcMar>
              <w:top w:w="80" w:type="dxa"/>
              <w:start w:w="100" w:type="dxa"/>
              <w:bottom w:w="80" w:type="dxa"/>
              <w:end w:w="100" w:type="dxa"/>
            </w:tcMar>
            <w:vAlign w:val="center"/>
            <w:shd w:fill="F6F9FC"/>
          </w:tcPr>
          <w:p>
            <w:r>
              <w:rPr>
                <w:sz w:val="17"/>
              </w:rPr>
              <w:t>Co-op tension + character build</w:t>
            </w:r>
          </w:p>
        </w:tc>
        <w:tc>
          <w:tcPr>
            <w:tcW w:type="dxa" w:w="1123"/>
            <w:tcMar>
              <w:top w:w="80" w:type="dxa"/>
              <w:start w:w="100" w:type="dxa"/>
              <w:bottom w:w="80" w:type="dxa"/>
              <w:end w:w="100" w:type="dxa"/>
            </w:tcMar>
            <w:vAlign w:val="center"/>
            <w:shd w:fill="F6F9FC"/>
          </w:tcPr>
          <w:p>
            <w:r>
              <w:rPr>
                <w:sz w:val="17"/>
              </w:rPr>
              <w:t>High</w:t>
            </w:r>
          </w:p>
        </w:tc>
        <w:tc>
          <w:tcPr>
            <w:tcW w:type="dxa" w:w="1267"/>
            <w:tcMar>
              <w:top w:w="80" w:type="dxa"/>
              <w:start w:w="100" w:type="dxa"/>
              <w:bottom w:w="80" w:type="dxa"/>
              <w:end w:w="100" w:type="dxa"/>
            </w:tcMar>
            <w:vAlign w:val="center"/>
            <w:shd w:fill="F6F9FC"/>
          </w:tcPr>
          <w:p>
            <w:r>
              <w:rPr>
                <w:sz w:val="17"/>
              </w:rPr>
              <w:t>High</w:t>
            </w:r>
          </w:p>
        </w:tc>
        <w:tc>
          <w:tcPr>
            <w:tcW w:type="dxa" w:w="1080"/>
            <w:tcMar>
              <w:top w:w="80" w:type="dxa"/>
              <w:start w:w="100" w:type="dxa"/>
              <w:bottom w:w="80" w:type="dxa"/>
              <w:end w:w="100" w:type="dxa"/>
            </w:tcMar>
            <w:vAlign w:val="center"/>
            <w:shd w:fill="F6F9FC"/>
          </w:tcPr>
          <w:p>
            <w:r>
              <w:rPr>
                <w:sz w:val="17"/>
              </w:rPr>
              <w:t>High</w:t>
            </w:r>
          </w:p>
        </w:tc>
        <w:tc>
          <w:tcPr>
            <w:tcW w:type="dxa" w:w="1800"/>
            <w:tcMar>
              <w:top w:w="80" w:type="dxa"/>
              <w:start w:w="100" w:type="dxa"/>
              <w:bottom w:w="80" w:type="dxa"/>
              <w:end w:w="100" w:type="dxa"/>
            </w:tcMar>
            <w:vAlign w:val="center"/>
            <w:shd w:fill="F6F9FC"/>
          </w:tcPr>
          <w:p>
            <w:r>
              <w:rPr>
                <w:sz w:val="17"/>
              </w:rPr>
              <w:t>Layered systems without immediate overload</w:t>
            </w:r>
          </w:p>
        </w:tc>
      </w:tr>
    </w:tbl>
    <w:p/>
    <w:p>
      <w:pPr>
        <w:pStyle w:val="Heading2"/>
      </w:pPr>
      <w:r>
        <w:t>What each game teaches</w:t>
      </w:r>
    </w:p>
    <w:p>
      <w:pPr>
        <w:pStyle w:val="ListBullet"/>
      </w:pPr>
      <w:r>
        <w:t>Brookhaven RP proves that the player can be the content generator. Its roleplay sandbox is valuable because the user creates stories instead of merely consuming predefined quests.</w:t>
      </w:r>
    </w:p>
    <w:p>
      <w:pPr>
        <w:pStyle w:val="ListBullet"/>
      </w:pPr>
      <w:r>
        <w:t>Adopt Me! demonstrates that collection becomes far stickier when ownership, trading, identity and social status interact. Reddit discussion around its 2026 trading changes shows how seriously the community treats the trading layer. [14]</w:t>
      </w:r>
    </w:p>
    <w:p>
      <w:pPr>
        <w:pStyle w:val="ListBullet"/>
      </w:pPr>
      <w:r>
        <w:t>99 Nights in the Forest demonstrates the upside of deeper gameplay. Reddit discussions frequently distinguish it from simpler viral games by pointing to actual systems, tension and effortful design.</w:t>
      </w:r>
    </w:p>
    <w:p>
      <w:pPr>
        <w:pStyle w:val="ListBullet"/>
      </w:pPr>
      <w:r>
        <w:t>Ride A Pet shows the value of making a collectible mechanically useful. When a better creature also improves traversal, collection and exploration reinforce each other.</w:t>
      </w:r>
    </w:p>
    <w:p>
      <w:pPr>
        <w:pStyle w:val="ListBullet"/>
      </w:pPr>
      <w:r>
        <w:t>Steal a Brainrot demonstrates the extreme version of the viral formula: the rules are very simple, social interference is obvious, and the status ladder is highly visible. Reddit discussion simultaneously exposes the weakness of this model, namely the perception that it can feel repetitive or monetization-first.</w:t>
      </w:r>
    </w:p>
    <w:p>
      <w:pPr>
        <w:pStyle w:val="ListBullet"/>
      </w:pPr>
      <w:r>
        <w:t>Fish It! proves that session depth can be extremely high when the collection catalog and long-term progression are substantial. Reddit criticism shows that long progression becomes a liability when it is experienced as repetitive material grinding rather than meaningful play. [15]</w:t>
      </w:r>
    </w:p>
    <w:p>
      <w:pPr>
        <w:pStyle w:val="ListBullet"/>
      </w:pPr>
      <w:r>
        <w:t>Dandy's World demonstrates how a simple repeatable run can be layered with character builds, trinkets, research and co-op tension without requiring the first minute to teach every system.</w:t>
      </w:r>
    </w:p>
    <w:p>
      <w:pPr>
        <w:pStyle w:val="Heading1"/>
      </w:pPr>
      <w:r>
        <w:t>6. YouTube and creator-content findings</w:t>
      </w:r>
    </w:p>
    <w:p>
      <w:r>
        <w:t>The YouTube signal is strongest when a game contains moments that can be understood from a thumbnail or the first few seconds. Current search results show ongoing Steal An Egg creator activity, including an AwanXRoblox update video with 166K+ views published in late August 2026. Steal a Brainrot also shows recurring creator streams and viewer-focused videos in the tens of thousands of views. [16][17]</w:t>
      </w:r>
    </w:p>
    <w:p>
      <w:r>
        <w:t>Earlier channel-level data from the broader Roblox ecosystem also shows the scale available to social and collection games: Brookhaven creators and Adopt Me content have built very large cumulative libraries. The important strategic point is not one creator's exact view total; it is that these games can continuously generate new video premises from gameplay alone.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872"/>
            <w:shd w:fill="1F4E79"/>
            <w:tcMar>
              <w:top w:w="80" w:type="dxa"/>
              <w:start w:w="100" w:type="dxa"/>
              <w:bottom w:w="80" w:type="dxa"/>
              <w:end w:w="100" w:type="dxa"/>
            </w:tcMar>
            <w:vAlign w:val="center"/>
          </w:tcPr>
          <w:p>
            <w:pPr>
              <w:jc w:val="center"/>
            </w:pPr>
            <w:r>
              <w:rPr>
                <w:b/>
                <w:color w:val="FFFFFF"/>
                <w:sz w:val="17"/>
              </w:rPr>
              <w:t>Content hook</w:t>
            </w:r>
          </w:p>
        </w:tc>
        <w:tc>
          <w:tcPr>
            <w:tcW w:type="dxa" w:w="2592"/>
            <w:shd w:fill="1F4E79"/>
            <w:tcMar>
              <w:top w:w="80" w:type="dxa"/>
              <w:start w:w="100" w:type="dxa"/>
              <w:bottom w:w="80" w:type="dxa"/>
              <w:end w:w="100" w:type="dxa"/>
            </w:tcMar>
            <w:vAlign w:val="center"/>
          </w:tcPr>
          <w:p>
            <w:pPr>
              <w:jc w:val="center"/>
            </w:pPr>
            <w:r>
              <w:rPr>
                <w:b/>
                <w:color w:val="FFFFFF"/>
                <w:sz w:val="17"/>
              </w:rPr>
              <w:t>Example game types</w:t>
            </w:r>
          </w:p>
        </w:tc>
        <w:tc>
          <w:tcPr>
            <w:tcW w:type="dxa" w:w="3168"/>
            <w:shd w:fill="1F4E79"/>
            <w:tcMar>
              <w:top w:w="80" w:type="dxa"/>
              <w:start w:w="100" w:type="dxa"/>
              <w:bottom w:w="80" w:type="dxa"/>
              <w:end w:w="100" w:type="dxa"/>
            </w:tcMar>
            <w:vAlign w:val="center"/>
          </w:tcPr>
          <w:p>
            <w:pPr>
              <w:jc w:val="center"/>
            </w:pPr>
            <w:r>
              <w:rPr>
                <w:b/>
                <w:color w:val="FFFFFF"/>
                <w:sz w:val="17"/>
              </w:rPr>
              <w:t>Why it works</w:t>
            </w:r>
          </w:p>
        </w:tc>
        <w:tc>
          <w:tcPr>
            <w:tcW w:type="dxa" w:w="3024"/>
            <w:shd w:fill="1F4E79"/>
            <w:tcMar>
              <w:top w:w="80" w:type="dxa"/>
              <w:start w:w="100" w:type="dxa"/>
              <w:bottom w:w="80" w:type="dxa"/>
              <w:end w:w="100" w:type="dxa"/>
            </w:tcMar>
            <w:vAlign w:val="center"/>
          </w:tcPr>
          <w:p>
            <w:pPr>
              <w:jc w:val="center"/>
            </w:pPr>
            <w:r>
              <w:rPr>
                <w:b/>
                <w:color w:val="FFFFFF"/>
                <w:sz w:val="17"/>
              </w:rPr>
              <w:t>Build implication</w:t>
            </w:r>
          </w:p>
        </w:tc>
      </w:tr>
      <w:tr>
        <w:tc>
          <w:tcPr>
            <w:tcW w:type="dxa" w:w="1872"/>
            <w:tcMar>
              <w:top w:w="80" w:type="dxa"/>
              <w:start w:w="100" w:type="dxa"/>
              <w:bottom w:w="80" w:type="dxa"/>
              <w:end w:w="100" w:type="dxa"/>
            </w:tcMar>
            <w:vAlign w:val="center"/>
          </w:tcPr>
          <w:p>
            <w:r>
              <w:rPr>
                <w:sz w:val="17"/>
              </w:rPr>
              <w:t>Rare discovery</w:t>
            </w:r>
          </w:p>
        </w:tc>
        <w:tc>
          <w:tcPr>
            <w:tcW w:type="dxa" w:w="2592"/>
            <w:tcMar>
              <w:top w:w="80" w:type="dxa"/>
              <w:start w:w="100" w:type="dxa"/>
              <w:bottom w:w="80" w:type="dxa"/>
              <w:end w:w="100" w:type="dxa"/>
            </w:tcMar>
            <w:vAlign w:val="center"/>
          </w:tcPr>
          <w:p>
            <w:r>
              <w:rPr>
                <w:sz w:val="17"/>
              </w:rPr>
              <w:t>Steal-and-collect, Adopt Me, Pet Simulator</w:t>
            </w:r>
          </w:p>
        </w:tc>
        <w:tc>
          <w:tcPr>
            <w:tcW w:type="dxa" w:w="3168"/>
            <w:tcMar>
              <w:top w:w="80" w:type="dxa"/>
              <w:start w:w="100" w:type="dxa"/>
              <w:bottom w:w="80" w:type="dxa"/>
              <w:end w:w="100" w:type="dxa"/>
            </w:tcMar>
            <w:vAlign w:val="center"/>
          </w:tcPr>
          <w:p>
            <w:r>
              <w:rPr>
                <w:sz w:val="17"/>
              </w:rPr>
              <w:t>Instant status and curiosity</w:t>
            </w:r>
          </w:p>
        </w:tc>
        <w:tc>
          <w:tcPr>
            <w:tcW w:type="dxa" w:w="3024"/>
            <w:tcMar>
              <w:top w:w="80" w:type="dxa"/>
              <w:start w:w="100" w:type="dxa"/>
              <w:bottom w:w="80" w:type="dxa"/>
              <w:end w:w="100" w:type="dxa"/>
            </w:tcMar>
            <w:vAlign w:val="center"/>
          </w:tcPr>
          <w:p>
            <w:r>
              <w:rPr>
                <w:sz w:val="17"/>
              </w:rPr>
              <w:t>Make rare outcomes visually distinct</w:t>
            </w:r>
          </w:p>
        </w:tc>
      </w:tr>
      <w:tr>
        <w:tc>
          <w:tcPr>
            <w:tcW w:type="dxa" w:w="1872"/>
            <w:tcMar>
              <w:top w:w="80" w:type="dxa"/>
              <w:start w:w="100" w:type="dxa"/>
              <w:bottom w:w="80" w:type="dxa"/>
              <w:end w:w="100" w:type="dxa"/>
            </w:tcMar>
            <w:vAlign w:val="center"/>
            <w:shd w:fill="F6F9FC"/>
          </w:tcPr>
          <w:p>
            <w:r>
              <w:rPr>
                <w:sz w:val="17"/>
              </w:rPr>
              <w:t>Challenge / survival</w:t>
            </w:r>
          </w:p>
        </w:tc>
        <w:tc>
          <w:tcPr>
            <w:tcW w:type="dxa" w:w="2592"/>
            <w:tcMar>
              <w:top w:w="80" w:type="dxa"/>
              <w:start w:w="100" w:type="dxa"/>
              <w:bottom w:w="80" w:type="dxa"/>
              <w:end w:w="100" w:type="dxa"/>
            </w:tcMar>
            <w:vAlign w:val="center"/>
            <w:shd w:fill="F6F9FC"/>
          </w:tcPr>
          <w:p>
            <w:r>
              <w:rPr>
                <w:sz w:val="17"/>
              </w:rPr>
              <w:t>99 Nights, Dandy's World</w:t>
            </w:r>
          </w:p>
        </w:tc>
        <w:tc>
          <w:tcPr>
            <w:tcW w:type="dxa" w:w="3168"/>
            <w:tcMar>
              <w:top w:w="80" w:type="dxa"/>
              <w:start w:w="100" w:type="dxa"/>
              <w:bottom w:w="80" w:type="dxa"/>
              <w:end w:w="100" w:type="dxa"/>
            </w:tcMar>
            <w:vAlign w:val="center"/>
            <w:shd w:fill="F6F9FC"/>
          </w:tcPr>
          <w:p>
            <w:r>
              <w:rPr>
                <w:sz w:val="17"/>
              </w:rPr>
              <w:t>Natural story arc</w:t>
            </w:r>
          </w:p>
        </w:tc>
        <w:tc>
          <w:tcPr>
            <w:tcW w:type="dxa" w:w="3024"/>
            <w:tcMar>
              <w:top w:w="80" w:type="dxa"/>
              <w:start w:w="100" w:type="dxa"/>
              <w:bottom w:w="80" w:type="dxa"/>
              <w:end w:w="100" w:type="dxa"/>
            </w:tcMar>
            <w:vAlign w:val="center"/>
            <w:shd w:fill="F6F9FC"/>
          </w:tcPr>
          <w:p>
            <w:r>
              <w:rPr>
                <w:sz w:val="17"/>
              </w:rPr>
              <w:t>Give runs a beginning, escalation and end</w:t>
            </w:r>
          </w:p>
        </w:tc>
      </w:tr>
      <w:tr>
        <w:tc>
          <w:tcPr>
            <w:tcW w:type="dxa" w:w="1872"/>
            <w:tcMar>
              <w:top w:w="80" w:type="dxa"/>
              <w:start w:w="100" w:type="dxa"/>
              <w:bottom w:w="80" w:type="dxa"/>
              <w:end w:w="100" w:type="dxa"/>
            </w:tcMar>
            <w:vAlign w:val="center"/>
          </w:tcPr>
          <w:p>
            <w:r>
              <w:rPr>
                <w:sz w:val="17"/>
              </w:rPr>
              <w:t>Social story</w:t>
            </w:r>
          </w:p>
        </w:tc>
        <w:tc>
          <w:tcPr>
            <w:tcW w:type="dxa" w:w="2592"/>
            <w:tcMar>
              <w:top w:w="80" w:type="dxa"/>
              <w:start w:w="100" w:type="dxa"/>
              <w:bottom w:w="80" w:type="dxa"/>
              <w:end w:w="100" w:type="dxa"/>
            </w:tcMar>
            <w:vAlign w:val="center"/>
          </w:tcPr>
          <w:p>
            <w:r>
              <w:rPr>
                <w:sz w:val="17"/>
              </w:rPr>
              <w:t>Brookhaven, Adopt Me</w:t>
            </w:r>
          </w:p>
        </w:tc>
        <w:tc>
          <w:tcPr>
            <w:tcW w:type="dxa" w:w="3168"/>
            <w:tcMar>
              <w:top w:w="80" w:type="dxa"/>
              <w:start w:w="100" w:type="dxa"/>
              <w:bottom w:w="80" w:type="dxa"/>
              <w:end w:w="100" w:type="dxa"/>
            </w:tcMar>
            <w:vAlign w:val="center"/>
          </w:tcPr>
          <w:p>
            <w:r>
              <w:rPr>
                <w:sz w:val="17"/>
              </w:rPr>
              <w:t>Creator invents narrative</w:t>
            </w:r>
          </w:p>
        </w:tc>
        <w:tc>
          <w:tcPr>
            <w:tcW w:type="dxa" w:w="3024"/>
            <w:tcMar>
              <w:top w:w="80" w:type="dxa"/>
              <w:start w:w="100" w:type="dxa"/>
              <w:bottom w:w="80" w:type="dxa"/>
              <w:end w:w="100" w:type="dxa"/>
            </w:tcMar>
            <w:vAlign w:val="center"/>
          </w:tcPr>
          <w:p>
            <w:r>
              <w:rPr>
                <w:sz w:val="17"/>
              </w:rPr>
              <w:t>Let players create recognizable scenarios</w:t>
            </w:r>
          </w:p>
        </w:tc>
      </w:tr>
      <w:tr>
        <w:tc>
          <w:tcPr>
            <w:tcW w:type="dxa" w:w="1872"/>
            <w:tcMar>
              <w:top w:w="80" w:type="dxa"/>
              <w:start w:w="100" w:type="dxa"/>
              <w:bottom w:w="80" w:type="dxa"/>
              <w:end w:w="100" w:type="dxa"/>
            </w:tcMar>
            <w:vAlign w:val="center"/>
            <w:shd w:fill="F6F9FC"/>
          </w:tcPr>
          <w:p>
            <w:r>
              <w:rPr>
                <w:sz w:val="17"/>
              </w:rPr>
              <w:t>Steal / comeback</w:t>
            </w:r>
          </w:p>
        </w:tc>
        <w:tc>
          <w:tcPr>
            <w:tcW w:type="dxa" w:w="2592"/>
            <w:tcMar>
              <w:top w:w="80" w:type="dxa"/>
              <w:start w:w="100" w:type="dxa"/>
              <w:bottom w:w="80" w:type="dxa"/>
              <w:end w:w="100" w:type="dxa"/>
            </w:tcMar>
            <w:vAlign w:val="center"/>
            <w:shd w:fill="F6F9FC"/>
          </w:tcPr>
          <w:p>
            <w:r>
              <w:rPr>
                <w:sz w:val="17"/>
              </w:rPr>
              <w:t>Steal-and-collect</w:t>
            </w:r>
          </w:p>
        </w:tc>
        <w:tc>
          <w:tcPr>
            <w:tcW w:type="dxa" w:w="3168"/>
            <w:tcMar>
              <w:top w:w="80" w:type="dxa"/>
              <w:start w:w="100" w:type="dxa"/>
              <w:bottom w:w="80" w:type="dxa"/>
              <w:end w:w="100" w:type="dxa"/>
            </w:tcMar>
            <w:vAlign w:val="center"/>
            <w:shd w:fill="F6F9FC"/>
          </w:tcPr>
          <w:p>
            <w:r>
              <w:rPr>
                <w:sz w:val="17"/>
              </w:rPr>
              <w:t>High emotional readability</w:t>
            </w:r>
          </w:p>
        </w:tc>
        <w:tc>
          <w:tcPr>
            <w:tcW w:type="dxa" w:w="3024"/>
            <w:tcMar>
              <w:top w:w="80" w:type="dxa"/>
              <w:start w:w="100" w:type="dxa"/>
              <w:bottom w:w="80" w:type="dxa"/>
              <w:end w:w="100" w:type="dxa"/>
            </w:tcMar>
            <w:vAlign w:val="center"/>
            <w:shd w:fill="F6F9FC"/>
          </w:tcPr>
          <w:p>
            <w:r>
              <w:rPr>
                <w:sz w:val="17"/>
              </w:rPr>
              <w:t>Make loss understandable and recovery possible</w:t>
            </w:r>
          </w:p>
        </w:tc>
      </w:tr>
      <w:tr>
        <w:tc>
          <w:tcPr>
            <w:tcW w:type="dxa" w:w="1872"/>
            <w:tcMar>
              <w:top w:w="80" w:type="dxa"/>
              <w:start w:w="100" w:type="dxa"/>
              <w:bottom w:w="80" w:type="dxa"/>
              <w:end w:w="100" w:type="dxa"/>
            </w:tcMar>
            <w:vAlign w:val="center"/>
          </w:tcPr>
          <w:p>
            <w:r>
              <w:rPr>
                <w:sz w:val="17"/>
              </w:rPr>
              <w:t>Update reveal</w:t>
            </w:r>
          </w:p>
        </w:tc>
        <w:tc>
          <w:tcPr>
            <w:tcW w:type="dxa" w:w="2592"/>
            <w:tcMar>
              <w:top w:w="80" w:type="dxa"/>
              <w:start w:w="100" w:type="dxa"/>
              <w:bottom w:w="80" w:type="dxa"/>
              <w:end w:w="100" w:type="dxa"/>
            </w:tcMar>
            <w:vAlign w:val="center"/>
          </w:tcPr>
          <w:p>
            <w:r>
              <w:rPr>
                <w:sz w:val="17"/>
              </w:rPr>
              <w:t>All major live games</w:t>
            </w:r>
          </w:p>
        </w:tc>
        <w:tc>
          <w:tcPr>
            <w:tcW w:type="dxa" w:w="3168"/>
            <w:tcMar>
              <w:top w:w="80" w:type="dxa"/>
              <w:start w:w="100" w:type="dxa"/>
              <w:bottom w:w="80" w:type="dxa"/>
              <w:end w:w="100" w:type="dxa"/>
            </w:tcMar>
            <w:vAlign w:val="center"/>
          </w:tcPr>
          <w:p>
            <w:r>
              <w:rPr>
                <w:sz w:val="17"/>
              </w:rPr>
              <w:t>New content creates a reason to click</w:t>
            </w:r>
          </w:p>
        </w:tc>
        <w:tc>
          <w:tcPr>
            <w:tcW w:type="dxa" w:w="3024"/>
            <w:tcMar>
              <w:top w:w="80" w:type="dxa"/>
              <w:start w:w="100" w:type="dxa"/>
              <w:bottom w:w="80" w:type="dxa"/>
              <w:end w:w="100" w:type="dxa"/>
            </w:tcMar>
            <w:vAlign w:val="center"/>
          </w:tcPr>
          <w:p>
            <w:r>
              <w:rPr>
                <w:sz w:val="17"/>
              </w:rPr>
              <w:t>Ship visible, headline-worthy additions</w:t>
            </w:r>
          </w:p>
        </w:tc>
      </w:tr>
    </w:tbl>
    <w:p/>
    <w:p>
      <w:pPr>
        <w:pStyle w:val="Heading1"/>
      </w:pPr>
      <w:r>
        <w:t>7. Reddit and community-sentiment findings</w:t>
      </w:r>
    </w:p>
    <w:p>
      <w:r>
        <w:t>Reddit is especially useful for finding friction hidden by player counts. The sampled discussions are qualitative and not statistically representative, but several themes recur strongly.</w:t>
      </w:r>
    </w:p>
    <w:p>
      <w:pPr>
        <w:pStyle w:val="ListBullet"/>
      </w:pPr>
      <w:r>
        <w:t>Players can recognize and criticize low-effort viral design even while it remains massively popular. A 6 October 2026 r/roblox thread explicitly frames the tension between cash-grab design, advertising and genuine quality. [13]</w:t>
      </w:r>
    </w:p>
    <w:p>
      <w:pPr>
        <w:pStyle w:val="ListBullet"/>
      </w:pPr>
      <w:r>
        <w:t>Developer discussions around egg-retrieval prototypes focus on clarity, route placement, whether the central interaction becomes repetitive, and whether AI-generated visuals look coherent. That is useful because it exposes the practical problems a clone-like design would hit even before launch. [12]</w:t>
      </w:r>
    </w:p>
    <w:p>
      <w:pPr>
        <w:pStyle w:val="ListBullet"/>
      </w:pPr>
      <w:r>
        <w:t>Adopt Me discussions around the 2026 trading updates show that convenience, discoverability and secure interaction matter as much as the existence of trading itself. Players praise faster, clearer trade discovery while still reporting implementation friction. [14]</w:t>
      </w:r>
    </w:p>
    <w:p>
      <w:pPr>
        <w:pStyle w:val="ListBullet"/>
      </w:pPr>
      <w:r>
        <w:t>Fish It discussions repeatedly warn that excessive material collection and repetitive quest requirements can turn otherwise strong progression into a chore. [15]</w:t>
      </w:r>
    </w:p>
    <w:p>
      <w:pPr>
        <w:pStyle w:val="ListBullet"/>
      </w:pPr>
      <w:r>
        <w:t>The overall Reddit lesson is clear: viral simplicity is a distribution advantage, not a substitute for good product design.</w:t>
      </w:r>
    </w:p>
    <w:p>
      <w:pPr>
        <w:pStyle w:val="Heading1"/>
      </w:pPr>
      <w:r>
        <w:t>8. Cross-game design principles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1F4E79"/>
            <w:tcMar>
              <w:top w:w="80" w:type="dxa"/>
              <w:start w:w="100" w:type="dxa"/>
              <w:bottom w:w="80" w:type="dxa"/>
              <w:end w:w="100" w:type="dxa"/>
            </w:tcMar>
            <w:vAlign w:val="center"/>
          </w:tcPr>
          <w:p>
            <w:pPr>
              <w:jc w:val="center"/>
            </w:pPr>
            <w:r>
              <w:rPr>
                <w:b/>
                <w:color w:val="FFFFFF"/>
                <w:sz w:val="17"/>
              </w:rPr>
              <w:t>Principle</w:t>
            </w:r>
          </w:p>
        </w:tc>
        <w:tc>
          <w:tcPr>
            <w:tcW w:type="dxa" w:w="3024"/>
            <w:shd w:fill="1F4E79"/>
            <w:tcMar>
              <w:top w:w="80" w:type="dxa"/>
              <w:start w:w="100" w:type="dxa"/>
              <w:bottom w:w="80" w:type="dxa"/>
              <w:end w:w="100" w:type="dxa"/>
            </w:tcMar>
            <w:vAlign w:val="center"/>
          </w:tcPr>
          <w:p>
            <w:pPr>
              <w:jc w:val="center"/>
            </w:pPr>
            <w:r>
              <w:rPr>
                <w:b/>
                <w:color w:val="FFFFFF"/>
                <w:sz w:val="17"/>
              </w:rPr>
              <w:t>Observed across</w:t>
            </w:r>
          </w:p>
        </w:tc>
        <w:tc>
          <w:tcPr>
            <w:tcW w:type="dxa" w:w="4896"/>
            <w:shd w:fill="1F4E79"/>
            <w:tcMar>
              <w:top w:w="80" w:type="dxa"/>
              <w:start w:w="100" w:type="dxa"/>
              <w:bottom w:w="80" w:type="dxa"/>
              <w:end w:w="100" w:type="dxa"/>
            </w:tcMar>
            <w:vAlign w:val="center"/>
          </w:tcPr>
          <w:p>
            <w:pPr>
              <w:jc w:val="center"/>
            </w:pPr>
            <w:r>
              <w:rPr>
                <w:b/>
                <w:color w:val="FFFFFF"/>
                <w:sz w:val="17"/>
              </w:rPr>
              <w:t>Implementation rule</w:t>
            </w:r>
          </w:p>
        </w:tc>
      </w:tr>
      <w:tr>
        <w:tc>
          <w:tcPr>
            <w:tcW w:type="dxa" w:w="2232"/>
            <w:tcMar>
              <w:top w:w="80" w:type="dxa"/>
              <w:start w:w="100" w:type="dxa"/>
              <w:bottom w:w="80" w:type="dxa"/>
              <w:end w:w="100" w:type="dxa"/>
            </w:tcMar>
            <w:vAlign w:val="center"/>
          </w:tcPr>
          <w:p>
            <w:r>
              <w:rPr>
                <w:sz w:val="17"/>
              </w:rPr>
              <w:t>Time-to-understanding</w:t>
            </w:r>
          </w:p>
        </w:tc>
        <w:tc>
          <w:tcPr>
            <w:tcW w:type="dxa" w:w="3024"/>
            <w:tcMar>
              <w:top w:w="80" w:type="dxa"/>
              <w:start w:w="100" w:type="dxa"/>
              <w:bottom w:w="80" w:type="dxa"/>
              <w:end w:w="100" w:type="dxa"/>
            </w:tcMar>
            <w:vAlign w:val="center"/>
          </w:tcPr>
          <w:p>
            <w:r>
              <w:rPr>
                <w:sz w:val="17"/>
              </w:rPr>
              <w:t>Nearly all leading games</w:t>
            </w:r>
          </w:p>
        </w:tc>
        <w:tc>
          <w:tcPr>
            <w:tcW w:type="dxa" w:w="4896"/>
            <w:tcMar>
              <w:top w:w="80" w:type="dxa"/>
              <w:start w:w="100" w:type="dxa"/>
              <w:bottom w:w="80" w:type="dxa"/>
              <w:end w:w="100" w:type="dxa"/>
            </w:tcMar>
            <w:vAlign w:val="center"/>
          </w:tcPr>
          <w:p>
            <w:r>
              <w:rPr>
                <w:sz w:val="17"/>
              </w:rPr>
              <w:t>Player should know what to do in seconds</w:t>
            </w:r>
          </w:p>
        </w:tc>
      </w:tr>
      <w:tr>
        <w:tc>
          <w:tcPr>
            <w:tcW w:type="dxa" w:w="2232"/>
            <w:tcMar>
              <w:top w:w="80" w:type="dxa"/>
              <w:start w:w="100" w:type="dxa"/>
              <w:bottom w:w="80" w:type="dxa"/>
              <w:end w:w="100" w:type="dxa"/>
            </w:tcMar>
            <w:vAlign w:val="center"/>
            <w:shd w:fill="F6F9FC"/>
          </w:tcPr>
          <w:p>
            <w:r>
              <w:rPr>
                <w:sz w:val="17"/>
              </w:rPr>
              <w:t>Rapid first reward</w:t>
            </w:r>
          </w:p>
        </w:tc>
        <w:tc>
          <w:tcPr>
            <w:tcW w:type="dxa" w:w="3024"/>
            <w:tcMar>
              <w:top w:w="80" w:type="dxa"/>
              <w:start w:w="100" w:type="dxa"/>
              <w:bottom w:w="80" w:type="dxa"/>
              <w:end w:w="100" w:type="dxa"/>
            </w:tcMar>
            <w:vAlign w:val="center"/>
            <w:shd w:fill="F6F9FC"/>
          </w:tcPr>
          <w:p>
            <w:r>
              <w:rPr>
                <w:sz w:val="17"/>
              </w:rPr>
              <w:t>Simulators and social economies</w:t>
            </w:r>
          </w:p>
        </w:tc>
        <w:tc>
          <w:tcPr>
            <w:tcW w:type="dxa" w:w="4896"/>
            <w:tcMar>
              <w:top w:w="80" w:type="dxa"/>
              <w:start w:w="100" w:type="dxa"/>
              <w:bottom w:w="80" w:type="dxa"/>
              <w:end w:w="100" w:type="dxa"/>
            </w:tcMar>
            <w:vAlign w:val="center"/>
            <w:shd w:fill="F6F9FC"/>
          </w:tcPr>
          <w:p>
            <w:r>
              <w:rPr>
                <w:sz w:val="17"/>
              </w:rPr>
              <w:t>Give a clear reward inside the first minute or two</w:t>
            </w:r>
          </w:p>
        </w:tc>
      </w:tr>
      <w:tr>
        <w:tc>
          <w:tcPr>
            <w:tcW w:type="dxa" w:w="2232"/>
            <w:tcMar>
              <w:top w:w="80" w:type="dxa"/>
              <w:start w:w="100" w:type="dxa"/>
              <w:bottom w:w="80" w:type="dxa"/>
              <w:end w:w="100" w:type="dxa"/>
            </w:tcMar>
            <w:vAlign w:val="center"/>
          </w:tcPr>
          <w:p>
            <w:r>
              <w:rPr>
                <w:sz w:val="17"/>
              </w:rPr>
              <w:t>Visible rarity ladder</w:t>
            </w:r>
          </w:p>
        </w:tc>
        <w:tc>
          <w:tcPr>
            <w:tcW w:type="dxa" w:w="3024"/>
            <w:tcMar>
              <w:top w:w="80" w:type="dxa"/>
              <w:start w:w="100" w:type="dxa"/>
              <w:bottom w:w="80" w:type="dxa"/>
              <w:end w:w="100" w:type="dxa"/>
            </w:tcMar>
            <w:vAlign w:val="center"/>
          </w:tcPr>
          <w:p>
            <w:r>
              <w:rPr>
                <w:sz w:val="17"/>
              </w:rPr>
              <w:t>Collection games</w:t>
            </w:r>
          </w:p>
        </w:tc>
        <w:tc>
          <w:tcPr>
            <w:tcW w:type="dxa" w:w="4896"/>
            <w:tcMar>
              <w:top w:w="80" w:type="dxa"/>
              <w:start w:w="100" w:type="dxa"/>
              <w:bottom w:w="80" w:type="dxa"/>
              <w:end w:w="100" w:type="dxa"/>
            </w:tcMar>
            <w:vAlign w:val="center"/>
          </w:tcPr>
          <w:p>
            <w:r>
              <w:rPr>
                <w:sz w:val="17"/>
              </w:rPr>
              <w:t>Make the next tier legible before it is attainable</w:t>
            </w:r>
          </w:p>
        </w:tc>
      </w:tr>
      <w:tr>
        <w:tc>
          <w:tcPr>
            <w:tcW w:type="dxa" w:w="2232"/>
            <w:tcMar>
              <w:top w:w="80" w:type="dxa"/>
              <w:start w:w="100" w:type="dxa"/>
              <w:bottom w:w="80" w:type="dxa"/>
              <w:end w:w="100" w:type="dxa"/>
            </w:tcMar>
            <w:vAlign w:val="center"/>
            <w:shd w:fill="F6F9FC"/>
          </w:tcPr>
          <w:p>
            <w:r>
              <w:rPr>
                <w:sz w:val="17"/>
              </w:rPr>
              <w:t>Social visibility</w:t>
            </w:r>
          </w:p>
        </w:tc>
        <w:tc>
          <w:tcPr>
            <w:tcW w:type="dxa" w:w="3024"/>
            <w:tcMar>
              <w:top w:w="80" w:type="dxa"/>
              <w:start w:w="100" w:type="dxa"/>
              <w:bottom w:w="80" w:type="dxa"/>
              <w:end w:w="100" w:type="dxa"/>
            </w:tcMar>
            <w:vAlign w:val="center"/>
            <w:shd w:fill="F6F9FC"/>
          </w:tcPr>
          <w:p>
            <w:r>
              <w:rPr>
                <w:sz w:val="17"/>
              </w:rPr>
              <w:t>Brookhaven, Adopt Me, steal-and-collect</w:t>
            </w:r>
          </w:p>
        </w:tc>
        <w:tc>
          <w:tcPr>
            <w:tcW w:type="dxa" w:w="4896"/>
            <w:tcMar>
              <w:top w:w="80" w:type="dxa"/>
              <w:start w:w="100" w:type="dxa"/>
              <w:bottom w:w="80" w:type="dxa"/>
              <w:end w:w="100" w:type="dxa"/>
            </w:tcMar>
            <w:vAlign w:val="center"/>
            <w:shd w:fill="F6F9FC"/>
          </w:tcPr>
          <w:p>
            <w:r>
              <w:rPr>
                <w:sz w:val="17"/>
              </w:rPr>
              <w:t>Display status, collections and customization to others</w:t>
            </w:r>
          </w:p>
        </w:tc>
      </w:tr>
      <w:tr>
        <w:tc>
          <w:tcPr>
            <w:tcW w:type="dxa" w:w="2232"/>
            <w:tcMar>
              <w:top w:w="80" w:type="dxa"/>
              <w:start w:w="100" w:type="dxa"/>
              <w:bottom w:w="80" w:type="dxa"/>
              <w:end w:w="100" w:type="dxa"/>
            </w:tcMar>
            <w:vAlign w:val="center"/>
          </w:tcPr>
          <w:p>
            <w:r>
              <w:rPr>
                <w:sz w:val="17"/>
              </w:rPr>
              <w:t>Small core, large content shell</w:t>
            </w:r>
          </w:p>
        </w:tc>
        <w:tc>
          <w:tcPr>
            <w:tcW w:type="dxa" w:w="3024"/>
            <w:tcMar>
              <w:top w:w="80" w:type="dxa"/>
              <w:start w:w="100" w:type="dxa"/>
              <w:bottom w:w="80" w:type="dxa"/>
              <w:end w:w="100" w:type="dxa"/>
            </w:tcMar>
            <w:vAlign w:val="center"/>
          </w:tcPr>
          <w:p>
            <w:r>
              <w:rPr>
                <w:sz w:val="17"/>
              </w:rPr>
              <w:t>Viral simulators and live games</w:t>
            </w:r>
          </w:p>
        </w:tc>
        <w:tc>
          <w:tcPr>
            <w:tcW w:type="dxa" w:w="4896"/>
            <w:tcMar>
              <w:top w:w="80" w:type="dxa"/>
              <w:start w:w="100" w:type="dxa"/>
              <w:bottom w:w="80" w:type="dxa"/>
              <w:end w:w="100" w:type="dxa"/>
            </w:tcMar>
            <w:vAlign w:val="center"/>
          </w:tcPr>
          <w:p>
            <w:r>
              <w:rPr>
                <w:sz w:val="17"/>
              </w:rPr>
              <w:t>Keep mechanics compact and scale through content</w:t>
            </w:r>
          </w:p>
        </w:tc>
      </w:tr>
      <w:tr>
        <w:tc>
          <w:tcPr>
            <w:tcW w:type="dxa" w:w="2232"/>
            <w:tcMar>
              <w:top w:w="80" w:type="dxa"/>
              <w:start w:w="100" w:type="dxa"/>
              <w:bottom w:w="80" w:type="dxa"/>
              <w:end w:w="100" w:type="dxa"/>
            </w:tcMar>
            <w:vAlign w:val="center"/>
            <w:shd w:fill="F6F9FC"/>
          </w:tcPr>
          <w:p>
            <w:r>
              <w:rPr>
                <w:sz w:val="17"/>
              </w:rPr>
              <w:t>Creator-friendly stories</w:t>
            </w:r>
          </w:p>
        </w:tc>
        <w:tc>
          <w:tcPr>
            <w:tcW w:type="dxa" w:w="3024"/>
            <w:tcMar>
              <w:top w:w="80" w:type="dxa"/>
              <w:start w:w="100" w:type="dxa"/>
              <w:bottom w:w="80" w:type="dxa"/>
              <w:end w:w="100" w:type="dxa"/>
            </w:tcMar>
            <w:vAlign w:val="center"/>
            <w:shd w:fill="F6F9FC"/>
          </w:tcPr>
          <w:p>
            <w:r>
              <w:rPr>
                <w:sz w:val="17"/>
              </w:rPr>
              <w:t>99 Nights, Brookhaven, stealing games</w:t>
            </w:r>
          </w:p>
        </w:tc>
        <w:tc>
          <w:tcPr>
            <w:tcW w:type="dxa" w:w="4896"/>
            <w:tcMar>
              <w:top w:w="80" w:type="dxa"/>
              <w:start w:w="100" w:type="dxa"/>
              <w:bottom w:w="80" w:type="dxa"/>
              <w:end w:w="100" w:type="dxa"/>
            </w:tcMar>
            <w:vAlign w:val="center"/>
            <w:shd w:fill="F6F9FC"/>
          </w:tcPr>
          <w:p>
            <w:r>
              <w:rPr>
                <w:sz w:val="17"/>
              </w:rPr>
              <w:t>Every session should have moments worth showing</w:t>
            </w:r>
          </w:p>
        </w:tc>
      </w:tr>
      <w:tr>
        <w:tc>
          <w:tcPr>
            <w:tcW w:type="dxa" w:w="2232"/>
            <w:tcMar>
              <w:top w:w="80" w:type="dxa"/>
              <w:start w:w="100" w:type="dxa"/>
              <w:bottom w:w="80" w:type="dxa"/>
              <w:end w:w="100" w:type="dxa"/>
            </w:tcMar>
            <w:vAlign w:val="center"/>
          </w:tcPr>
          <w:p>
            <w:r>
              <w:rPr>
                <w:sz w:val="17"/>
              </w:rPr>
              <w:t>Meaningful secondary loop</w:t>
            </w:r>
          </w:p>
        </w:tc>
        <w:tc>
          <w:tcPr>
            <w:tcW w:type="dxa" w:w="3024"/>
            <w:tcMar>
              <w:top w:w="80" w:type="dxa"/>
              <w:start w:w="100" w:type="dxa"/>
              <w:bottom w:w="80" w:type="dxa"/>
              <w:end w:w="100" w:type="dxa"/>
            </w:tcMar>
            <w:vAlign w:val="center"/>
          </w:tcPr>
          <w:p>
            <w:r>
              <w:rPr>
                <w:sz w:val="17"/>
              </w:rPr>
              <w:t>Best durable games</w:t>
            </w:r>
          </w:p>
        </w:tc>
        <w:tc>
          <w:tcPr>
            <w:tcW w:type="dxa" w:w="4896"/>
            <w:tcMar>
              <w:top w:w="80" w:type="dxa"/>
              <w:start w:w="100" w:type="dxa"/>
              <w:bottom w:w="80" w:type="dxa"/>
              <w:end w:w="100" w:type="dxa"/>
            </w:tcMar>
            <w:vAlign w:val="center"/>
          </w:tcPr>
          <w:p>
            <w:r>
              <w:rPr>
                <w:sz w:val="17"/>
              </w:rPr>
              <w:t>Add trading, exploration, co-op, customization or mastery</w:t>
            </w:r>
          </w:p>
        </w:tc>
      </w:tr>
      <w:tr>
        <w:tc>
          <w:tcPr>
            <w:tcW w:type="dxa" w:w="2232"/>
            <w:tcMar>
              <w:top w:w="80" w:type="dxa"/>
              <w:start w:w="100" w:type="dxa"/>
              <w:bottom w:w="80" w:type="dxa"/>
              <w:end w:w="100" w:type="dxa"/>
            </w:tcMar>
            <w:vAlign w:val="center"/>
            <w:shd w:fill="F6F9FC"/>
          </w:tcPr>
          <w:p>
            <w:r>
              <w:rPr>
                <w:sz w:val="17"/>
              </w:rPr>
              <w:t>Update-driven reactivation</w:t>
            </w:r>
          </w:p>
        </w:tc>
        <w:tc>
          <w:tcPr>
            <w:tcW w:type="dxa" w:w="3024"/>
            <w:tcMar>
              <w:top w:w="80" w:type="dxa"/>
              <w:start w:w="100" w:type="dxa"/>
              <w:bottom w:w="80" w:type="dxa"/>
              <w:end w:w="100" w:type="dxa"/>
            </w:tcMar>
            <w:vAlign w:val="center"/>
            <w:shd w:fill="F6F9FC"/>
          </w:tcPr>
          <w:p>
            <w:r>
              <w:rPr>
                <w:sz w:val="17"/>
              </w:rPr>
              <w:t>Live-service Roblox</w:t>
            </w:r>
          </w:p>
        </w:tc>
        <w:tc>
          <w:tcPr>
            <w:tcW w:type="dxa" w:w="4896"/>
            <w:tcMar>
              <w:top w:w="80" w:type="dxa"/>
              <w:start w:w="100" w:type="dxa"/>
              <w:bottom w:w="80" w:type="dxa"/>
              <w:end w:w="100" w:type="dxa"/>
            </w:tcMar>
            <w:vAlign w:val="center"/>
            <w:shd w:fill="F6F9FC"/>
          </w:tcPr>
          <w:p>
            <w:r>
              <w:rPr>
                <w:sz w:val="17"/>
              </w:rPr>
              <w:t>Make events and updates visible and periodic</w:t>
            </w:r>
          </w:p>
        </w:tc>
      </w:tr>
      <w:tr>
        <w:tc>
          <w:tcPr>
            <w:tcW w:type="dxa" w:w="2232"/>
            <w:tcMar>
              <w:top w:w="80" w:type="dxa"/>
              <w:start w:w="100" w:type="dxa"/>
              <w:bottom w:w="80" w:type="dxa"/>
              <w:end w:w="100" w:type="dxa"/>
            </w:tcMar>
            <w:vAlign w:val="center"/>
          </w:tcPr>
          <w:p>
            <w:r>
              <w:rPr>
                <w:sz w:val="17"/>
              </w:rPr>
              <w:t>Fair monetization</w:t>
            </w:r>
          </w:p>
        </w:tc>
        <w:tc>
          <w:tcPr>
            <w:tcW w:type="dxa" w:w="3024"/>
            <w:tcMar>
              <w:top w:w="80" w:type="dxa"/>
              <w:start w:w="100" w:type="dxa"/>
              <w:bottom w:w="80" w:type="dxa"/>
              <w:end w:w="100" w:type="dxa"/>
            </w:tcMar>
            <w:vAlign w:val="center"/>
          </w:tcPr>
          <w:p>
            <w:r>
              <w:rPr>
                <w:sz w:val="17"/>
              </w:rPr>
              <w:t>Needed for durability</w:t>
            </w:r>
          </w:p>
        </w:tc>
        <w:tc>
          <w:tcPr>
            <w:tcW w:type="dxa" w:w="4896"/>
            <w:tcMar>
              <w:top w:w="80" w:type="dxa"/>
              <w:start w:w="100" w:type="dxa"/>
              <w:bottom w:w="80" w:type="dxa"/>
              <w:end w:w="100" w:type="dxa"/>
            </w:tcMar>
            <w:vAlign w:val="center"/>
          </w:tcPr>
          <w:p>
            <w:r>
              <w:rPr>
                <w:sz w:val="17"/>
              </w:rPr>
              <w:t>Sell optional value without invalidating play</w:t>
            </w:r>
          </w:p>
        </w:tc>
      </w:tr>
      <w:tr>
        <w:tc>
          <w:tcPr>
            <w:tcW w:type="dxa" w:w="2232"/>
            <w:tcMar>
              <w:top w:w="80" w:type="dxa"/>
              <w:start w:w="100" w:type="dxa"/>
              <w:bottom w:w="80" w:type="dxa"/>
              <w:end w:w="100" w:type="dxa"/>
            </w:tcMar>
            <w:vAlign w:val="center"/>
            <w:shd w:fill="F6F9FC"/>
          </w:tcPr>
          <w:p>
            <w:r>
              <w:rPr>
                <w:sz w:val="17"/>
              </w:rPr>
              <w:t>Performance by design</w:t>
            </w:r>
          </w:p>
        </w:tc>
        <w:tc>
          <w:tcPr>
            <w:tcW w:type="dxa" w:w="3024"/>
            <w:tcMar>
              <w:top w:w="80" w:type="dxa"/>
              <w:start w:w="100" w:type="dxa"/>
              <w:bottom w:w="80" w:type="dxa"/>
              <w:end w:w="100" w:type="dxa"/>
            </w:tcMar>
            <w:vAlign w:val="center"/>
            <w:shd w:fill="F6F9FC"/>
          </w:tcPr>
          <w:p>
            <w:r>
              <w:rPr>
                <w:sz w:val="17"/>
              </w:rPr>
              <w:t>Roblox Creator Hub guidance</w:t>
            </w:r>
          </w:p>
        </w:tc>
        <w:tc>
          <w:tcPr>
            <w:tcW w:type="dxa" w:w="4896"/>
            <w:tcMar>
              <w:top w:w="80" w:type="dxa"/>
              <w:start w:w="100" w:type="dxa"/>
              <w:bottom w:w="80" w:type="dxa"/>
              <w:end w:w="100" w:type="dxa"/>
            </w:tcMar>
            <w:vAlign w:val="center"/>
            <w:shd w:fill="F6F9FC"/>
          </w:tcPr>
          <w:p>
            <w:r>
              <w:rPr>
                <w:sz w:val="17"/>
              </w:rPr>
              <w:t>Build for mobile, streaming and event density from the start</w:t>
            </w:r>
          </w:p>
        </w:tc>
      </w:tr>
    </w:tbl>
    <w:p/>
    <w:p>
      <w:pPr>
        <w:pStyle w:val="Heading1"/>
      </w:pPr>
      <w:r>
        <w:t>9. Recommended original game concept</w:t>
      </w:r>
    </w:p>
    <w:p>
      <w:r>
        <w:t>Working title: Critter Cargo: Hatch &amp; Hustle. This is a design placeholder, not a final branding recommendation.</w:t>
      </w:r>
    </w:p>
    <w:tbl>
      <w:tblPr>
        <w:tblW w:type="auto" w:w="0"/>
        <w:jc w:val="center"/>
        <w:tblLook w:firstColumn="1" w:firstRow="1" w:lastColumn="0" w:lastRow="0" w:noHBand="0" w:noVBand="1" w:val="04A0"/>
      </w:tblPr>
      <w:tblGrid>
        <w:gridCol w:w="10080"/>
      </w:tblGrid>
      <w:tr>
        <w:tc>
          <w:tcPr>
            <w:tcW w:type="dxa" w:w="10080"/>
            <w:shd w:fill="EAF2F8"/>
            <w:tcMar>
              <w:top w:w="140" w:type="dxa"/>
              <w:start w:w="180" w:type="dxa"/>
              <w:bottom w:w="140" w:type="dxa"/>
              <w:end w:w="180" w:type="dxa"/>
            </w:tcMar>
          </w:tcPr>
          <w:p>
            <w:r>
              <w:rPr>
                <w:b/>
                <w:color w:val="1F4E79"/>
              </w:rPr>
              <w:t>ONE-SENTENCE PITCH</w:t>
              <w:br/>
            </w:r>
            <w:r>
              <w:t>Sprint into a chaotic shared zone, recover mysterious pods, get them safely back to your personal vault, hatch strange creatures, and build the most valuable collection on the server.</w:t>
            </w:r>
          </w:p>
        </w:tc>
      </w:tr>
    </w:tbl>
    <w:p/>
    <w:p>
      <w:pPr>
        <w:pStyle w:val="Heading2"/>
      </w:pPr>
      <w:r>
        <w:t>9.1 Core fantasy</w:t>
      </w:r>
    </w:p>
    <w:p>
      <w:r>
        <w:t>The player is a fast-moving collector competing in a lively shared facility. The fun comes from the contrast between a simple objective, retrieve the pod, and the uncertainty created by routes, other players, alarms, rare finds, and limited-time events.</w:t>
      </w:r>
    </w:p>
    <w:p>
      <w:pPr>
        <w:pStyle w:val="Heading2"/>
      </w:pPr>
      <w:r>
        <w:t>9.2 Core loop</w:t>
      </w:r>
    </w:p>
    <w:p>
      <w:pPr>
        <w:ind w:left="259" w:hanging="259"/>
      </w:pPr>
      <w:r>
        <w:rPr>
          <w:b/>
        </w:rPr>
        <w:t xml:space="preserve">1. </w:t>
      </w:r>
      <w:r>
        <w:t>Spot a desirable pod or event target.</w:t>
      </w:r>
    </w:p>
    <w:p>
      <w:pPr>
        <w:ind w:left="259" w:hanging="259"/>
      </w:pPr>
      <w:r>
        <w:rPr>
          <w:b/>
        </w:rPr>
        <w:t xml:space="preserve">2. </w:t>
      </w:r>
      <w:r>
        <w:t>Enter the shared zone and pick it up.</w:t>
      </w:r>
    </w:p>
    <w:p>
      <w:pPr>
        <w:ind w:left="259" w:hanging="259"/>
      </w:pPr>
      <w:r>
        <w:rPr>
          <w:b/>
        </w:rPr>
        <w:t xml:space="preserve">3. </w:t>
      </w:r>
      <w:r>
        <w:t>Choose the safest or fastest route back.</w:t>
      </w:r>
    </w:p>
    <w:p>
      <w:pPr>
        <w:ind w:left="259" w:hanging="259"/>
      </w:pPr>
      <w:r>
        <w:rPr>
          <w:b/>
        </w:rPr>
        <w:t xml:space="preserve">4. </w:t>
      </w:r>
      <w:r>
        <w:t>React to alarms and other players without losing control of the objective.</w:t>
      </w:r>
    </w:p>
    <w:p>
      <w:pPr>
        <w:ind w:left="259" w:hanging="259"/>
      </w:pPr>
      <w:r>
        <w:rPr>
          <w:b/>
        </w:rPr>
        <w:t xml:space="preserve">5. </w:t>
      </w:r>
      <w:r>
        <w:t>Secure the pod in the personal vault.</w:t>
      </w:r>
    </w:p>
    <w:p>
      <w:pPr>
        <w:ind w:left="259" w:hanging="259"/>
      </w:pPr>
      <w:r>
        <w:rPr>
          <w:b/>
        </w:rPr>
        <w:t xml:space="preserve">6. </w:t>
      </w:r>
      <w:r>
        <w:t>Hatch or unlock the creature and add it to the collection.</w:t>
      </w:r>
    </w:p>
    <w:p>
      <w:pPr>
        <w:ind w:left="259" w:hanging="259"/>
      </w:pPr>
      <w:r>
        <w:rPr>
          <w:b/>
        </w:rPr>
        <w:t xml:space="preserve">7. </w:t>
      </w:r>
      <w:r>
        <w:t>Earn currency from the collection and improve speed, capacity or access.</w:t>
      </w:r>
    </w:p>
    <w:p>
      <w:pPr>
        <w:ind w:left="259" w:hanging="259"/>
      </w:pPr>
      <w:r>
        <w:rPr>
          <w:b/>
        </w:rPr>
        <w:t xml:space="preserve">8. </w:t>
      </w:r>
      <w:r>
        <w:t>Use the new capability to target better pods and repeat.</w:t>
      </w:r>
    </w:p>
    <w:p>
      <w:pPr>
        <w:pStyle w:val="Heading2"/>
      </w:pPr>
      <w:r>
        <w:t>9.3 Secondary loops</w:t>
      </w:r>
    </w:p>
    <w:p>
      <w:pPr>
        <w:pStyle w:val="ListBullet"/>
      </w:pPr>
      <w:r>
        <w:t>Collection sets: complete themed groups to unlock bonuses, cosmetics or visual trophies.</w:t>
      </w:r>
    </w:p>
    <w:p>
      <w:pPr>
        <w:pStyle w:val="ListBullet"/>
      </w:pPr>
      <w:r>
        <w:t>Vault customization: make the player's base a public status display rather than only a storage screen.</w:t>
      </w:r>
    </w:p>
    <w:p>
      <w:pPr>
        <w:pStyle w:val="ListBullet"/>
      </w:pPr>
      <w:r>
        <w:t>Route mastery: optional traversal challenges reward better paths and movement skill.</w:t>
      </w:r>
    </w:p>
    <w:p>
      <w:pPr>
        <w:pStyle w:val="ListBullet"/>
      </w:pPr>
      <w:r>
        <w:t>Server events: short, readable events temporarily change which targets appear or open a new route.</w:t>
      </w:r>
    </w:p>
    <w:p>
      <w:pPr>
        <w:pStyle w:val="ListBullet"/>
      </w:pPr>
      <w:r>
        <w:t>Safe social play: visits, public collections, cooperative bonuses and reversible pranks add social value without requiring harmful or graphic combat.</w:t>
      </w:r>
    </w:p>
    <w:p>
      <w:pPr>
        <w:pStyle w:val="Heading2"/>
      </w:pPr>
      <w:r>
        <w:t>9.4 Launch content target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1F4E79"/>
            <w:tcMar>
              <w:top w:w="80" w:type="dxa"/>
              <w:start w:w="100" w:type="dxa"/>
              <w:bottom w:w="80" w:type="dxa"/>
              <w:end w:w="100" w:type="dxa"/>
            </w:tcMar>
            <w:vAlign w:val="center"/>
          </w:tcPr>
          <w:p>
            <w:pPr>
              <w:jc w:val="center"/>
            </w:pPr>
            <w:r>
              <w:rPr>
                <w:b/>
                <w:color w:val="FFFFFF"/>
                <w:sz w:val="17"/>
              </w:rPr>
              <w:t>System</w:t>
            </w:r>
          </w:p>
        </w:tc>
        <w:tc>
          <w:tcPr>
            <w:tcW w:type="dxa" w:w="2880"/>
            <w:shd w:fill="1F4E79"/>
            <w:tcMar>
              <w:top w:w="80" w:type="dxa"/>
              <w:start w:w="100" w:type="dxa"/>
              <w:bottom w:w="80" w:type="dxa"/>
              <w:end w:w="100" w:type="dxa"/>
            </w:tcMar>
            <w:vAlign w:val="center"/>
          </w:tcPr>
          <w:p>
            <w:pPr>
              <w:jc w:val="center"/>
            </w:pPr>
            <w:r>
              <w:rPr>
                <w:b/>
                <w:color w:val="FFFFFF"/>
                <w:sz w:val="17"/>
              </w:rPr>
              <w:t>MVP target</w:t>
            </w:r>
          </w:p>
        </w:tc>
        <w:tc>
          <w:tcPr>
            <w:tcW w:type="dxa" w:w="5040"/>
            <w:shd w:fill="1F4E79"/>
            <w:tcMar>
              <w:top w:w="80" w:type="dxa"/>
              <w:start w:w="100" w:type="dxa"/>
              <w:bottom w:w="80" w:type="dxa"/>
              <w:end w:w="100" w:type="dxa"/>
            </w:tcMar>
            <w:vAlign w:val="center"/>
          </w:tcPr>
          <w:p>
            <w:pPr>
              <w:jc w:val="center"/>
            </w:pPr>
            <w:r>
              <w:rPr>
                <w:b/>
                <w:color w:val="FFFFFF"/>
                <w:sz w:val="17"/>
              </w:rPr>
              <w:t>Expansion path</w:t>
            </w:r>
          </w:p>
        </w:tc>
      </w:tr>
      <w:tr>
        <w:tc>
          <w:tcPr>
            <w:tcW w:type="dxa" w:w="2160"/>
            <w:tcMar>
              <w:top w:w="80" w:type="dxa"/>
              <w:start w:w="100" w:type="dxa"/>
              <w:bottom w:w="80" w:type="dxa"/>
              <w:end w:w="100" w:type="dxa"/>
            </w:tcMar>
            <w:vAlign w:val="center"/>
          </w:tcPr>
          <w:p>
            <w:r>
              <w:rPr>
                <w:sz w:val="17"/>
              </w:rPr>
              <w:t>Collectibles</w:t>
            </w:r>
          </w:p>
        </w:tc>
        <w:tc>
          <w:tcPr>
            <w:tcW w:type="dxa" w:w="2880"/>
            <w:tcMar>
              <w:top w:w="80" w:type="dxa"/>
              <w:start w:w="100" w:type="dxa"/>
              <w:bottom w:w="80" w:type="dxa"/>
              <w:end w:w="100" w:type="dxa"/>
            </w:tcMar>
            <w:vAlign w:val="center"/>
          </w:tcPr>
          <w:p>
            <w:r>
              <w:rPr>
                <w:sz w:val="17"/>
              </w:rPr>
              <w:t>40 to 60 originals</w:t>
            </w:r>
          </w:p>
        </w:tc>
        <w:tc>
          <w:tcPr>
            <w:tcW w:type="dxa" w:w="5040"/>
            <w:tcMar>
              <w:top w:w="80" w:type="dxa"/>
              <w:start w:w="100" w:type="dxa"/>
              <w:bottom w:w="80" w:type="dxa"/>
              <w:end w:w="100" w:type="dxa"/>
            </w:tcMar>
            <w:vAlign w:val="center"/>
          </w:tcPr>
          <w:p>
            <w:r>
              <w:rPr>
                <w:sz w:val="17"/>
              </w:rPr>
              <w:t>Weekly and seasonal sets</w:t>
            </w:r>
          </w:p>
        </w:tc>
      </w:tr>
      <w:tr>
        <w:tc>
          <w:tcPr>
            <w:tcW w:type="dxa" w:w="2160"/>
            <w:tcMar>
              <w:top w:w="80" w:type="dxa"/>
              <w:start w:w="100" w:type="dxa"/>
              <w:bottom w:w="80" w:type="dxa"/>
              <w:end w:w="100" w:type="dxa"/>
            </w:tcMar>
            <w:vAlign w:val="center"/>
            <w:shd w:fill="F6F9FC"/>
          </w:tcPr>
          <w:p>
            <w:r>
              <w:rPr>
                <w:sz w:val="17"/>
              </w:rPr>
              <w:t>Rarity bands</w:t>
            </w:r>
          </w:p>
        </w:tc>
        <w:tc>
          <w:tcPr>
            <w:tcW w:type="dxa" w:w="2880"/>
            <w:tcMar>
              <w:top w:w="80" w:type="dxa"/>
              <w:start w:w="100" w:type="dxa"/>
              <w:bottom w:w="80" w:type="dxa"/>
              <w:end w:w="100" w:type="dxa"/>
            </w:tcMar>
            <w:vAlign w:val="center"/>
            <w:shd w:fill="F6F9FC"/>
          </w:tcPr>
          <w:p>
            <w:r>
              <w:rPr>
                <w:sz w:val="17"/>
              </w:rPr>
              <w:t>5 to 6</w:t>
            </w:r>
          </w:p>
        </w:tc>
        <w:tc>
          <w:tcPr>
            <w:tcW w:type="dxa" w:w="5040"/>
            <w:tcMar>
              <w:top w:w="80" w:type="dxa"/>
              <w:start w:w="100" w:type="dxa"/>
              <w:bottom w:w="80" w:type="dxa"/>
              <w:end w:w="100" w:type="dxa"/>
            </w:tcMar>
            <w:vAlign w:val="center"/>
            <w:shd w:fill="F6F9FC"/>
          </w:tcPr>
          <w:p>
            <w:r>
              <w:rPr>
                <w:sz w:val="17"/>
              </w:rPr>
              <w:t>Limited variants and collection bonuses</w:t>
            </w:r>
          </w:p>
        </w:tc>
      </w:tr>
      <w:tr>
        <w:tc>
          <w:tcPr>
            <w:tcW w:type="dxa" w:w="2160"/>
            <w:tcMar>
              <w:top w:w="80" w:type="dxa"/>
              <w:start w:w="100" w:type="dxa"/>
              <w:bottom w:w="80" w:type="dxa"/>
              <w:end w:w="100" w:type="dxa"/>
            </w:tcMar>
            <w:vAlign w:val="center"/>
          </w:tcPr>
          <w:p>
            <w:r>
              <w:rPr>
                <w:sz w:val="17"/>
              </w:rPr>
              <w:t>Zones</w:t>
            </w:r>
          </w:p>
        </w:tc>
        <w:tc>
          <w:tcPr>
            <w:tcW w:type="dxa" w:w="2880"/>
            <w:tcMar>
              <w:top w:w="80" w:type="dxa"/>
              <w:start w:w="100" w:type="dxa"/>
              <w:bottom w:w="80" w:type="dxa"/>
              <w:end w:w="100" w:type="dxa"/>
            </w:tcMar>
            <w:vAlign w:val="center"/>
          </w:tcPr>
          <w:p>
            <w:r>
              <w:rPr>
                <w:sz w:val="17"/>
              </w:rPr>
              <w:t>3 core zones</w:t>
            </w:r>
          </w:p>
        </w:tc>
        <w:tc>
          <w:tcPr>
            <w:tcW w:type="dxa" w:w="5040"/>
            <w:tcMar>
              <w:top w:w="80" w:type="dxa"/>
              <w:start w:w="100" w:type="dxa"/>
              <w:bottom w:w="80" w:type="dxa"/>
              <w:end w:w="100" w:type="dxa"/>
            </w:tcMar>
            <w:vAlign w:val="center"/>
          </w:tcPr>
          <w:p>
            <w:r>
              <w:rPr>
                <w:sz w:val="17"/>
              </w:rPr>
              <w:t>New zones tied to events and progression</w:t>
            </w:r>
          </w:p>
        </w:tc>
      </w:tr>
      <w:tr>
        <w:tc>
          <w:tcPr>
            <w:tcW w:type="dxa" w:w="2160"/>
            <w:tcMar>
              <w:top w:w="80" w:type="dxa"/>
              <w:start w:w="100" w:type="dxa"/>
              <w:bottom w:w="80" w:type="dxa"/>
              <w:end w:w="100" w:type="dxa"/>
            </w:tcMar>
            <w:vAlign w:val="center"/>
            <w:shd w:fill="F6F9FC"/>
          </w:tcPr>
          <w:p>
            <w:r>
              <w:rPr>
                <w:sz w:val="17"/>
              </w:rPr>
              <w:t>Plots / vaults</w:t>
            </w:r>
          </w:p>
        </w:tc>
        <w:tc>
          <w:tcPr>
            <w:tcW w:type="dxa" w:w="2880"/>
            <w:tcMar>
              <w:top w:w="80" w:type="dxa"/>
              <w:start w:w="100" w:type="dxa"/>
              <w:bottom w:w="80" w:type="dxa"/>
              <w:end w:w="100" w:type="dxa"/>
            </w:tcMar>
            <w:vAlign w:val="center"/>
            <w:shd w:fill="F6F9FC"/>
          </w:tcPr>
          <w:p>
            <w:r>
              <w:rPr>
                <w:sz w:val="17"/>
              </w:rPr>
              <w:t>1 customizable plot per player</w:t>
            </w:r>
          </w:p>
        </w:tc>
        <w:tc>
          <w:tcPr>
            <w:tcW w:type="dxa" w:w="5040"/>
            <w:tcMar>
              <w:top w:w="80" w:type="dxa"/>
              <w:start w:w="100" w:type="dxa"/>
              <w:bottom w:w="80" w:type="dxa"/>
              <w:end w:w="100" w:type="dxa"/>
            </w:tcMar>
            <w:vAlign w:val="center"/>
            <w:shd w:fill="F6F9FC"/>
          </w:tcPr>
          <w:p>
            <w:r>
              <w:rPr>
                <w:sz w:val="17"/>
              </w:rPr>
              <w:t>Themes, displays, visitor features</w:t>
            </w:r>
          </w:p>
        </w:tc>
      </w:tr>
      <w:tr>
        <w:tc>
          <w:tcPr>
            <w:tcW w:type="dxa" w:w="2160"/>
            <w:tcMar>
              <w:top w:w="80" w:type="dxa"/>
              <w:start w:w="100" w:type="dxa"/>
              <w:bottom w:w="80" w:type="dxa"/>
              <w:end w:w="100" w:type="dxa"/>
            </w:tcMar>
            <w:vAlign w:val="center"/>
          </w:tcPr>
          <w:p>
            <w:r>
              <w:rPr>
                <w:sz w:val="17"/>
              </w:rPr>
              <w:t>Movement</w:t>
            </w:r>
          </w:p>
        </w:tc>
        <w:tc>
          <w:tcPr>
            <w:tcW w:type="dxa" w:w="2880"/>
            <w:tcMar>
              <w:top w:w="80" w:type="dxa"/>
              <w:start w:w="100" w:type="dxa"/>
              <w:bottom w:w="80" w:type="dxa"/>
              <w:end w:w="100" w:type="dxa"/>
            </w:tcMar>
            <w:vAlign w:val="center"/>
          </w:tcPr>
          <w:p>
            <w:r>
              <w:rPr>
                <w:sz w:val="17"/>
              </w:rPr>
              <w:t>1 speed progression track</w:t>
            </w:r>
          </w:p>
        </w:tc>
        <w:tc>
          <w:tcPr>
            <w:tcW w:type="dxa" w:w="5040"/>
            <w:tcMar>
              <w:top w:w="80" w:type="dxa"/>
              <w:start w:w="100" w:type="dxa"/>
              <w:bottom w:w="80" w:type="dxa"/>
              <w:end w:w="100" w:type="dxa"/>
            </w:tcMar>
            <w:vAlign w:val="center"/>
          </w:tcPr>
          <w:p>
            <w:r>
              <w:rPr>
                <w:sz w:val="17"/>
              </w:rPr>
              <w:t>Movement abilities, route challenges</w:t>
            </w:r>
          </w:p>
        </w:tc>
      </w:tr>
      <w:tr>
        <w:tc>
          <w:tcPr>
            <w:tcW w:type="dxa" w:w="2160"/>
            <w:tcMar>
              <w:top w:w="80" w:type="dxa"/>
              <w:start w:w="100" w:type="dxa"/>
              <w:bottom w:w="80" w:type="dxa"/>
              <w:end w:w="100" w:type="dxa"/>
            </w:tcMar>
            <w:vAlign w:val="center"/>
            <w:shd w:fill="F6F9FC"/>
          </w:tcPr>
          <w:p>
            <w:r>
              <w:rPr>
                <w:sz w:val="17"/>
              </w:rPr>
              <w:t>Events</w:t>
            </w:r>
          </w:p>
        </w:tc>
        <w:tc>
          <w:tcPr>
            <w:tcW w:type="dxa" w:w="2880"/>
            <w:tcMar>
              <w:top w:w="80" w:type="dxa"/>
              <w:start w:w="100" w:type="dxa"/>
              <w:bottom w:w="80" w:type="dxa"/>
              <w:end w:w="100" w:type="dxa"/>
            </w:tcMar>
            <w:vAlign w:val="center"/>
            <w:shd w:fill="F6F9FC"/>
          </w:tcPr>
          <w:p>
            <w:r>
              <w:rPr>
                <w:sz w:val="17"/>
              </w:rPr>
              <w:t>1 global event framework</w:t>
            </w:r>
          </w:p>
        </w:tc>
        <w:tc>
          <w:tcPr>
            <w:tcW w:type="dxa" w:w="5040"/>
            <w:tcMar>
              <w:top w:w="80" w:type="dxa"/>
              <w:start w:w="100" w:type="dxa"/>
              <w:bottom w:w="80" w:type="dxa"/>
              <w:end w:w="100" w:type="dxa"/>
            </w:tcMar>
            <w:vAlign w:val="center"/>
            <w:shd w:fill="F6F9FC"/>
          </w:tcPr>
          <w:p>
            <w:r>
              <w:rPr>
                <w:sz w:val="17"/>
              </w:rPr>
              <w:t>Rotating events and seasonal variants</w:t>
            </w:r>
          </w:p>
        </w:tc>
      </w:tr>
      <w:tr>
        <w:tc>
          <w:tcPr>
            <w:tcW w:type="dxa" w:w="2160"/>
            <w:tcMar>
              <w:top w:w="80" w:type="dxa"/>
              <w:start w:w="100" w:type="dxa"/>
              <w:bottom w:w="80" w:type="dxa"/>
              <w:end w:w="100" w:type="dxa"/>
            </w:tcMar>
            <w:vAlign w:val="center"/>
          </w:tcPr>
          <w:p>
            <w:r>
              <w:rPr>
                <w:sz w:val="17"/>
              </w:rPr>
              <w:t>Social</w:t>
            </w:r>
          </w:p>
        </w:tc>
        <w:tc>
          <w:tcPr>
            <w:tcW w:type="dxa" w:w="2880"/>
            <w:tcMar>
              <w:top w:w="80" w:type="dxa"/>
              <w:start w:w="100" w:type="dxa"/>
              <w:bottom w:w="80" w:type="dxa"/>
              <w:end w:w="100" w:type="dxa"/>
            </w:tcMar>
            <w:vAlign w:val="center"/>
          </w:tcPr>
          <w:p>
            <w:r>
              <w:rPr>
                <w:sz w:val="17"/>
              </w:rPr>
              <w:t>Visits + safe interaction</w:t>
            </w:r>
          </w:p>
        </w:tc>
        <w:tc>
          <w:tcPr>
            <w:tcW w:type="dxa" w:w="5040"/>
            <w:tcMar>
              <w:top w:w="80" w:type="dxa"/>
              <w:start w:w="100" w:type="dxa"/>
              <w:bottom w:w="80" w:type="dxa"/>
              <w:end w:w="100" w:type="dxa"/>
            </w:tcMar>
            <w:vAlign w:val="center"/>
          </w:tcPr>
          <w:p>
            <w:r>
              <w:rPr>
                <w:sz w:val="17"/>
              </w:rPr>
              <w:t>Trading only after secure economy testing</w:t>
            </w:r>
          </w:p>
        </w:tc>
      </w:tr>
    </w:tbl>
    <w:p/>
    <w:p>
      <w:pPr>
        <w:pStyle w:val="Heading1"/>
      </w:pPr>
      <w:r>
        <w:t>10. Product architecture and MVP scope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shd w:fill="1F4E79"/>
            <w:tcMar>
              <w:top w:w="80" w:type="dxa"/>
              <w:start w:w="100" w:type="dxa"/>
              <w:bottom w:w="80" w:type="dxa"/>
              <w:end w:w="100" w:type="dxa"/>
            </w:tcMar>
            <w:vAlign w:val="center"/>
          </w:tcPr>
          <w:p>
            <w:pPr>
              <w:jc w:val="center"/>
            </w:pPr>
            <w:r>
              <w:rPr>
                <w:b/>
                <w:color w:val="FFFFFF"/>
                <w:sz w:val="17"/>
              </w:rPr>
              <w:t>MVP area</w:t>
            </w:r>
          </w:p>
        </w:tc>
        <w:tc>
          <w:tcPr>
            <w:tcW w:type="dxa" w:w="3456"/>
            <w:shd w:fill="1F4E79"/>
            <w:tcMar>
              <w:top w:w="80" w:type="dxa"/>
              <w:start w:w="100" w:type="dxa"/>
              <w:bottom w:w="80" w:type="dxa"/>
              <w:end w:w="100" w:type="dxa"/>
            </w:tcMar>
            <w:vAlign w:val="center"/>
          </w:tcPr>
          <w:p>
            <w:pPr>
              <w:jc w:val="center"/>
            </w:pPr>
            <w:r>
              <w:rPr>
                <w:b/>
                <w:color w:val="FFFFFF"/>
                <w:sz w:val="17"/>
              </w:rPr>
              <w:t>Must-have</w:t>
            </w:r>
          </w:p>
        </w:tc>
        <w:tc>
          <w:tcPr>
            <w:tcW w:type="dxa" w:w="4752"/>
            <w:shd w:fill="1F4E79"/>
            <w:tcMar>
              <w:top w:w="80" w:type="dxa"/>
              <w:start w:w="100" w:type="dxa"/>
              <w:bottom w:w="80" w:type="dxa"/>
              <w:end w:w="100" w:type="dxa"/>
            </w:tcMar>
            <w:vAlign w:val="center"/>
          </w:tcPr>
          <w:p>
            <w:pPr>
              <w:jc w:val="center"/>
            </w:pPr>
            <w:r>
              <w:rPr>
                <w:b/>
                <w:color w:val="FFFFFF"/>
                <w:sz w:val="17"/>
              </w:rPr>
              <w:t>Defer until post-launch validation</w:t>
            </w:r>
          </w:p>
        </w:tc>
      </w:tr>
      <w:tr>
        <w:tc>
          <w:tcPr>
            <w:tcW w:type="dxa" w:w="1872"/>
            <w:tcMar>
              <w:top w:w="80" w:type="dxa"/>
              <w:start w:w="100" w:type="dxa"/>
              <w:bottom w:w="80" w:type="dxa"/>
              <w:end w:w="100" w:type="dxa"/>
            </w:tcMar>
            <w:vAlign w:val="center"/>
          </w:tcPr>
          <w:p>
            <w:r>
              <w:rPr>
                <w:sz w:val="17"/>
              </w:rPr>
              <w:t>Core retrieval</w:t>
            </w:r>
          </w:p>
        </w:tc>
        <w:tc>
          <w:tcPr>
            <w:tcW w:type="dxa" w:w="3456"/>
            <w:tcMar>
              <w:top w:w="80" w:type="dxa"/>
              <w:start w:w="100" w:type="dxa"/>
              <w:bottom w:w="80" w:type="dxa"/>
              <w:end w:w="100" w:type="dxa"/>
            </w:tcMar>
            <w:vAlign w:val="center"/>
          </w:tcPr>
          <w:p>
            <w:r>
              <w:rPr>
                <w:sz w:val="17"/>
              </w:rPr>
              <w:t>Pick-up, carry, return, secure</w:t>
            </w:r>
          </w:p>
        </w:tc>
        <w:tc>
          <w:tcPr>
            <w:tcW w:type="dxa" w:w="4752"/>
            <w:tcMar>
              <w:top w:w="80" w:type="dxa"/>
              <w:start w:w="100" w:type="dxa"/>
              <w:bottom w:w="80" w:type="dxa"/>
              <w:end w:w="100" w:type="dxa"/>
            </w:tcMar>
            <w:vAlign w:val="center"/>
          </w:tcPr>
          <w:p>
            <w:r>
              <w:rPr>
                <w:sz w:val="17"/>
              </w:rPr>
              <w:t>Complex route modifiers</w:t>
            </w:r>
          </w:p>
        </w:tc>
      </w:tr>
      <w:tr>
        <w:tc>
          <w:tcPr>
            <w:tcW w:type="dxa" w:w="1872"/>
            <w:tcMar>
              <w:top w:w="80" w:type="dxa"/>
              <w:start w:w="100" w:type="dxa"/>
              <w:bottom w:w="80" w:type="dxa"/>
              <w:end w:w="100" w:type="dxa"/>
            </w:tcMar>
            <w:vAlign w:val="center"/>
            <w:shd w:fill="F6F9FC"/>
          </w:tcPr>
          <w:p>
            <w:r>
              <w:rPr>
                <w:sz w:val="17"/>
              </w:rPr>
              <w:t>Hatching</w:t>
            </w:r>
          </w:p>
        </w:tc>
        <w:tc>
          <w:tcPr>
            <w:tcW w:type="dxa" w:w="3456"/>
            <w:tcMar>
              <w:top w:w="80" w:type="dxa"/>
              <w:start w:w="100" w:type="dxa"/>
              <w:bottom w:w="80" w:type="dxa"/>
              <w:end w:w="100" w:type="dxa"/>
            </w:tcMar>
            <w:vAlign w:val="center"/>
            <w:shd w:fill="F6F9FC"/>
          </w:tcPr>
          <w:p>
            <w:r>
              <w:rPr>
                <w:sz w:val="17"/>
              </w:rPr>
              <w:t>Collection, rarity, reward feedback</w:t>
            </w:r>
          </w:p>
        </w:tc>
        <w:tc>
          <w:tcPr>
            <w:tcW w:type="dxa" w:w="4752"/>
            <w:tcMar>
              <w:top w:w="80" w:type="dxa"/>
              <w:start w:w="100" w:type="dxa"/>
              <w:bottom w:w="80" w:type="dxa"/>
              <w:end w:w="100" w:type="dxa"/>
            </w:tcMar>
            <w:vAlign w:val="center"/>
            <w:shd w:fill="F6F9FC"/>
          </w:tcPr>
          <w:p>
            <w:r>
              <w:rPr>
                <w:sz w:val="17"/>
              </w:rPr>
              <w:t>Huge mutation matrix</w:t>
            </w:r>
          </w:p>
        </w:tc>
      </w:tr>
      <w:tr>
        <w:tc>
          <w:tcPr>
            <w:tcW w:type="dxa" w:w="1872"/>
            <w:tcMar>
              <w:top w:w="80" w:type="dxa"/>
              <w:start w:w="100" w:type="dxa"/>
              <w:bottom w:w="80" w:type="dxa"/>
              <w:end w:w="100" w:type="dxa"/>
            </w:tcMar>
            <w:vAlign w:val="center"/>
          </w:tcPr>
          <w:p>
            <w:r>
              <w:rPr>
                <w:sz w:val="17"/>
              </w:rPr>
              <w:t>Economy</w:t>
            </w:r>
          </w:p>
        </w:tc>
        <w:tc>
          <w:tcPr>
            <w:tcW w:type="dxa" w:w="3456"/>
            <w:tcMar>
              <w:top w:w="80" w:type="dxa"/>
              <w:start w:w="100" w:type="dxa"/>
              <w:bottom w:w="80" w:type="dxa"/>
              <w:end w:w="100" w:type="dxa"/>
            </w:tcMar>
            <w:vAlign w:val="center"/>
          </w:tcPr>
          <w:p>
            <w:r>
              <w:rPr>
                <w:sz w:val="17"/>
              </w:rPr>
              <w:t>Currency, income, upgrades</w:t>
            </w:r>
          </w:p>
        </w:tc>
        <w:tc>
          <w:tcPr>
            <w:tcW w:type="dxa" w:w="4752"/>
            <w:tcMar>
              <w:top w:w="80" w:type="dxa"/>
              <w:start w:w="100" w:type="dxa"/>
              <w:bottom w:w="80" w:type="dxa"/>
              <w:end w:w="100" w:type="dxa"/>
            </w:tcMar>
            <w:vAlign w:val="center"/>
          </w:tcPr>
          <w:p>
            <w:r>
              <w:rPr>
                <w:sz w:val="17"/>
              </w:rPr>
              <w:t>Multiple premium currencies</w:t>
            </w:r>
          </w:p>
        </w:tc>
      </w:tr>
      <w:tr>
        <w:tc>
          <w:tcPr>
            <w:tcW w:type="dxa" w:w="1872"/>
            <w:tcMar>
              <w:top w:w="80" w:type="dxa"/>
              <w:start w:w="100" w:type="dxa"/>
              <w:bottom w:w="80" w:type="dxa"/>
              <w:end w:w="100" w:type="dxa"/>
            </w:tcMar>
            <w:vAlign w:val="center"/>
            <w:shd w:fill="F6F9FC"/>
          </w:tcPr>
          <w:p>
            <w:r>
              <w:rPr>
                <w:sz w:val="17"/>
              </w:rPr>
              <w:t>Progression</w:t>
            </w:r>
          </w:p>
        </w:tc>
        <w:tc>
          <w:tcPr>
            <w:tcW w:type="dxa" w:w="3456"/>
            <w:tcMar>
              <w:top w:w="80" w:type="dxa"/>
              <w:start w:w="100" w:type="dxa"/>
              <w:bottom w:w="80" w:type="dxa"/>
              <w:end w:w="100" w:type="dxa"/>
            </w:tcMar>
            <w:vAlign w:val="center"/>
            <w:shd w:fill="F6F9FC"/>
          </w:tcPr>
          <w:p>
            <w:r>
              <w:rPr>
                <w:sz w:val="17"/>
              </w:rPr>
              <w:t>Speed, capacity, zone unlocks</w:t>
            </w:r>
          </w:p>
        </w:tc>
        <w:tc>
          <w:tcPr>
            <w:tcW w:type="dxa" w:w="4752"/>
            <w:tcMar>
              <w:top w:w="80" w:type="dxa"/>
              <w:start w:w="100" w:type="dxa"/>
              <w:bottom w:w="80" w:type="dxa"/>
              <w:end w:w="100" w:type="dxa"/>
            </w:tcMar>
            <w:vAlign w:val="center"/>
            <w:shd w:fill="F6F9FC"/>
          </w:tcPr>
          <w:p>
            <w:r>
              <w:rPr>
                <w:sz w:val="17"/>
              </w:rPr>
              <w:t>Deep prestige tree</w:t>
            </w:r>
          </w:p>
        </w:tc>
      </w:tr>
      <w:tr>
        <w:tc>
          <w:tcPr>
            <w:tcW w:type="dxa" w:w="1872"/>
            <w:tcMar>
              <w:top w:w="80" w:type="dxa"/>
              <w:start w:w="100" w:type="dxa"/>
              <w:bottom w:w="80" w:type="dxa"/>
              <w:end w:w="100" w:type="dxa"/>
            </w:tcMar>
            <w:vAlign w:val="center"/>
          </w:tcPr>
          <w:p>
            <w:r>
              <w:rPr>
                <w:sz w:val="17"/>
              </w:rPr>
              <w:t>Social</w:t>
            </w:r>
          </w:p>
        </w:tc>
        <w:tc>
          <w:tcPr>
            <w:tcW w:type="dxa" w:w="3456"/>
            <w:tcMar>
              <w:top w:w="80" w:type="dxa"/>
              <w:start w:w="100" w:type="dxa"/>
              <w:bottom w:w="80" w:type="dxa"/>
              <w:end w:w="100" w:type="dxa"/>
            </w:tcMar>
            <w:vAlign w:val="center"/>
          </w:tcPr>
          <w:p>
            <w:r>
              <w:rPr>
                <w:sz w:val="17"/>
              </w:rPr>
              <w:t>Server interaction, visits</w:t>
            </w:r>
          </w:p>
        </w:tc>
        <w:tc>
          <w:tcPr>
            <w:tcW w:type="dxa" w:w="4752"/>
            <w:tcMar>
              <w:top w:w="80" w:type="dxa"/>
              <w:start w:w="100" w:type="dxa"/>
              <w:bottom w:w="80" w:type="dxa"/>
              <w:end w:w="100" w:type="dxa"/>
            </w:tcMar>
            <w:vAlign w:val="center"/>
          </w:tcPr>
          <w:p>
            <w:r>
              <w:rPr>
                <w:sz w:val="17"/>
              </w:rPr>
              <w:t>Full trading market</w:t>
            </w:r>
          </w:p>
        </w:tc>
      </w:tr>
      <w:tr>
        <w:tc>
          <w:tcPr>
            <w:tcW w:type="dxa" w:w="1872"/>
            <w:tcMar>
              <w:top w:w="80" w:type="dxa"/>
              <w:start w:w="100" w:type="dxa"/>
              <w:bottom w:w="80" w:type="dxa"/>
              <w:end w:w="100" w:type="dxa"/>
            </w:tcMar>
            <w:vAlign w:val="center"/>
            <w:shd w:fill="F6F9FC"/>
          </w:tcPr>
          <w:p>
            <w:r>
              <w:rPr>
                <w:sz w:val="17"/>
              </w:rPr>
              <w:t>Live ops</w:t>
            </w:r>
          </w:p>
        </w:tc>
        <w:tc>
          <w:tcPr>
            <w:tcW w:type="dxa" w:w="3456"/>
            <w:tcMar>
              <w:top w:w="80" w:type="dxa"/>
              <w:start w:w="100" w:type="dxa"/>
              <w:bottom w:w="80" w:type="dxa"/>
              <w:end w:w="100" w:type="dxa"/>
            </w:tcMar>
            <w:vAlign w:val="center"/>
            <w:shd w:fill="F6F9FC"/>
          </w:tcPr>
          <w:p>
            <w:r>
              <w:rPr>
                <w:sz w:val="17"/>
              </w:rPr>
              <w:t>Event framework + one launch event</w:t>
            </w:r>
          </w:p>
        </w:tc>
        <w:tc>
          <w:tcPr>
            <w:tcW w:type="dxa" w:w="4752"/>
            <w:tcMar>
              <w:top w:w="80" w:type="dxa"/>
              <w:start w:w="100" w:type="dxa"/>
              <w:bottom w:w="80" w:type="dxa"/>
              <w:end w:w="100" w:type="dxa"/>
            </w:tcMar>
            <w:vAlign w:val="center"/>
            <w:shd w:fill="F6F9FC"/>
          </w:tcPr>
          <w:p>
            <w:r>
              <w:rPr>
                <w:sz w:val="17"/>
              </w:rPr>
              <w:t>Large seasonal calendar</w:t>
            </w:r>
          </w:p>
        </w:tc>
      </w:tr>
      <w:tr>
        <w:tc>
          <w:tcPr>
            <w:tcW w:type="dxa" w:w="1872"/>
            <w:tcMar>
              <w:top w:w="80" w:type="dxa"/>
              <w:start w:w="100" w:type="dxa"/>
              <w:bottom w:w="80" w:type="dxa"/>
              <w:end w:w="100" w:type="dxa"/>
            </w:tcMar>
            <w:vAlign w:val="center"/>
          </w:tcPr>
          <w:p>
            <w:r>
              <w:rPr>
                <w:sz w:val="17"/>
              </w:rPr>
              <w:t>Monetization</w:t>
            </w:r>
          </w:p>
        </w:tc>
        <w:tc>
          <w:tcPr>
            <w:tcW w:type="dxa" w:w="3456"/>
            <w:tcMar>
              <w:top w:w="80" w:type="dxa"/>
              <w:start w:w="100" w:type="dxa"/>
              <w:bottom w:w="80" w:type="dxa"/>
              <w:end w:w="100" w:type="dxa"/>
            </w:tcMar>
            <w:vAlign w:val="center"/>
          </w:tcPr>
          <w:p>
            <w:r>
              <w:rPr>
                <w:sz w:val="17"/>
              </w:rPr>
              <w:t>Cosmetic/direct value offers</w:t>
            </w:r>
          </w:p>
        </w:tc>
        <w:tc>
          <w:tcPr>
            <w:tcW w:type="dxa" w:w="4752"/>
            <w:tcMar>
              <w:top w:w="80" w:type="dxa"/>
              <w:start w:w="100" w:type="dxa"/>
              <w:bottom w:w="80" w:type="dxa"/>
              <w:end w:w="100" w:type="dxa"/>
            </w:tcMar>
            <w:vAlign w:val="center"/>
          </w:tcPr>
          <w:p>
            <w:r>
              <w:rPr>
                <w:sz w:val="17"/>
              </w:rPr>
              <w:t>Aggressive offer personalization</w:t>
            </w:r>
          </w:p>
        </w:tc>
      </w:tr>
      <w:tr>
        <w:tc>
          <w:tcPr>
            <w:tcW w:type="dxa" w:w="1872"/>
            <w:tcMar>
              <w:top w:w="80" w:type="dxa"/>
              <w:start w:w="100" w:type="dxa"/>
              <w:bottom w:w="80" w:type="dxa"/>
              <w:end w:w="100" w:type="dxa"/>
            </w:tcMar>
            <w:vAlign w:val="center"/>
            <w:shd w:fill="F6F9FC"/>
          </w:tcPr>
          <w:p>
            <w:r>
              <w:rPr>
                <w:sz w:val="17"/>
              </w:rPr>
              <w:t>Analytics</w:t>
            </w:r>
          </w:p>
        </w:tc>
        <w:tc>
          <w:tcPr>
            <w:tcW w:type="dxa" w:w="3456"/>
            <w:tcMar>
              <w:top w:w="80" w:type="dxa"/>
              <w:start w:w="100" w:type="dxa"/>
              <w:bottom w:w="80" w:type="dxa"/>
              <w:end w:w="100" w:type="dxa"/>
            </w:tcMar>
            <w:vAlign w:val="center"/>
            <w:shd w:fill="F6F9FC"/>
          </w:tcPr>
          <w:p>
            <w:r>
              <w:rPr>
                <w:sz w:val="17"/>
              </w:rPr>
              <w:t>Activation, progression, session and event events</w:t>
            </w:r>
          </w:p>
        </w:tc>
        <w:tc>
          <w:tcPr>
            <w:tcW w:type="dxa" w:w="4752"/>
            <w:tcMar>
              <w:top w:w="80" w:type="dxa"/>
              <w:start w:w="100" w:type="dxa"/>
              <w:bottom w:w="80" w:type="dxa"/>
              <w:end w:w="100" w:type="dxa"/>
            </w:tcMar>
            <w:vAlign w:val="center"/>
            <w:shd w:fill="F6F9FC"/>
          </w:tcPr>
          <w:p>
            <w:r>
              <w:rPr>
                <w:sz w:val="17"/>
              </w:rPr>
              <w:t>Advanced predictive segmentation</w:t>
            </w:r>
          </w:p>
        </w:tc>
      </w:tr>
    </w:tbl>
    <w:p/>
    <w:p>
      <w:r>
        <w:t>The MVP should be complete enough to test whether the core loop is fun. Do not spend the first production cycle building dozens of content systems around a loop that has not been validated.</w:t>
      </w:r>
    </w:p>
    <w:p>
      <w:pPr>
        <w:pStyle w:val="Heading1"/>
      </w:pPr>
      <w:r>
        <w:t>11. Technical requirements for a Roblox build</w:t>
      </w:r>
    </w:p>
    <w:p>
      <w:pPr>
        <w:pStyle w:val="ListBullet"/>
      </w:pPr>
      <w:r>
        <w:t>Server-authoritative state for currency, inventory, rarity results, theft validation, progression and purchases.</w:t>
      </w:r>
    </w:p>
    <w:p>
      <w:pPr>
        <w:pStyle w:val="ListBullet"/>
      </w:pPr>
      <w:r>
        <w:t>DataStoreService for persistent player data, with schema versioning, retries, validation and safe shutdown handling. [8]</w:t>
      </w:r>
    </w:p>
    <w:p>
      <w:pPr>
        <w:pStyle w:val="ListBullet"/>
      </w:pPr>
      <w:r>
        <w:t>MemoryStoreService for rapidly changing temporary coordination, such as queues or auction-like systems, where needed. [9]</w:t>
      </w:r>
    </w:p>
    <w:p>
      <w:pPr>
        <w:pStyle w:val="ListBullet"/>
      </w:pPr>
      <w:r>
        <w:t>MessagingService for non-critical cross-server announcements or event coordination. Delivery is best effort, so gameplay correctness must not depend on a single message arriving. [10]</w:t>
      </w:r>
    </w:p>
    <w:p>
      <w:pPr>
        <w:pStyle w:val="ListBullet"/>
      </w:pPr>
      <w:r>
        <w:t>MarketplaceService for new passes and developer-product flows. Current Creator Hub documentation recommends current MarketplaceService patterns rather than legacy GamePassService methods. [6][7]</w:t>
      </w:r>
    </w:p>
    <w:p>
      <w:pPr>
        <w:pStyle w:val="ListBullet"/>
      </w:pPr>
      <w:r>
        <w:t>Instance streaming and performance-first world design where appropriate. Roblox currently emphasizes designing for frame rate, memory, load time and mobile capability from the beginning. [11]</w:t>
      </w:r>
    </w:p>
    <w:p>
      <w:pPr>
        <w:pStyle w:val="ListBullet"/>
      </w:pPr>
      <w:r>
        <w:t>Modular Luau architecture with a single configuration layer for tunable economy values, rarity tables, upgrade prices, event parameters and content definitions.</w:t>
      </w:r>
    </w:p>
    <w:p>
      <w:pPr>
        <w:pStyle w:val="Heading1"/>
      </w:pPr>
      <w:r>
        <w:t>12. Analytics, retention, and live-ops targets</w:t>
      </w:r>
    </w:p>
    <w:p>
      <w:r>
        <w:t>These are design targets, not claims about achievable performance.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1F4E79"/>
            <w:tcMar>
              <w:top w:w="80" w:type="dxa"/>
              <w:start w:w="100" w:type="dxa"/>
              <w:bottom w:w="80" w:type="dxa"/>
              <w:end w:w="100" w:type="dxa"/>
            </w:tcMar>
            <w:vAlign w:val="center"/>
          </w:tcPr>
          <w:p>
            <w:pPr>
              <w:jc w:val="center"/>
            </w:pPr>
            <w:r>
              <w:rPr>
                <w:b/>
                <w:color w:val="FFFFFF"/>
                <w:sz w:val="17"/>
              </w:rPr>
              <w:t>Metric</w:t>
            </w:r>
          </w:p>
        </w:tc>
        <w:tc>
          <w:tcPr>
            <w:tcW w:type="dxa" w:w="2880"/>
            <w:shd w:fill="1F4E79"/>
            <w:tcMar>
              <w:top w:w="80" w:type="dxa"/>
              <w:start w:w="100" w:type="dxa"/>
              <w:bottom w:w="80" w:type="dxa"/>
              <w:end w:w="100" w:type="dxa"/>
            </w:tcMar>
            <w:vAlign w:val="center"/>
          </w:tcPr>
          <w:p>
            <w:pPr>
              <w:jc w:val="center"/>
            </w:pPr>
            <w:r>
              <w:rPr>
                <w:b/>
                <w:color w:val="FFFFFF"/>
                <w:sz w:val="17"/>
              </w:rPr>
              <w:t>Initial target direction</w:t>
            </w:r>
          </w:p>
        </w:tc>
        <w:tc>
          <w:tcPr>
            <w:tcW w:type="dxa" w:w="4896"/>
            <w:shd w:fill="1F4E79"/>
            <w:tcMar>
              <w:top w:w="80" w:type="dxa"/>
              <w:start w:w="100" w:type="dxa"/>
              <w:bottom w:w="80" w:type="dxa"/>
              <w:end w:w="100" w:type="dxa"/>
            </w:tcMar>
            <w:vAlign w:val="center"/>
          </w:tcPr>
          <w:p>
            <w:pPr>
              <w:jc w:val="center"/>
            </w:pPr>
            <w:r>
              <w:rPr>
                <w:b/>
                <w:color w:val="FFFFFF"/>
                <w:sz w:val="17"/>
              </w:rPr>
              <w:t>Why it matters</w:t>
            </w:r>
          </w:p>
        </w:tc>
      </w:tr>
      <w:tr>
        <w:tc>
          <w:tcPr>
            <w:tcW w:type="dxa" w:w="2304"/>
            <w:tcMar>
              <w:top w:w="80" w:type="dxa"/>
              <w:start w:w="100" w:type="dxa"/>
              <w:bottom w:w="80" w:type="dxa"/>
              <w:end w:w="100" w:type="dxa"/>
            </w:tcMar>
            <w:vAlign w:val="center"/>
          </w:tcPr>
          <w:p>
            <w:r>
              <w:rPr>
                <w:sz w:val="17"/>
              </w:rPr>
              <w:t>First meaningful action</w:t>
            </w:r>
          </w:p>
        </w:tc>
        <w:tc>
          <w:tcPr>
            <w:tcW w:type="dxa" w:w="2880"/>
            <w:tcMar>
              <w:top w:w="80" w:type="dxa"/>
              <w:start w:w="100" w:type="dxa"/>
              <w:bottom w:w="80" w:type="dxa"/>
              <w:end w:w="100" w:type="dxa"/>
            </w:tcMar>
            <w:vAlign w:val="center"/>
          </w:tcPr>
          <w:p>
            <w:r>
              <w:rPr>
                <w:sz w:val="17"/>
              </w:rPr>
              <w:t>&lt; 60 seconds</w:t>
            </w:r>
          </w:p>
        </w:tc>
        <w:tc>
          <w:tcPr>
            <w:tcW w:type="dxa" w:w="4896"/>
            <w:tcMar>
              <w:top w:w="80" w:type="dxa"/>
              <w:start w:w="100" w:type="dxa"/>
              <w:bottom w:w="80" w:type="dxa"/>
              <w:end w:w="100" w:type="dxa"/>
            </w:tcMar>
            <w:vAlign w:val="center"/>
          </w:tcPr>
          <w:p>
            <w:r>
              <w:rPr>
                <w:sz w:val="17"/>
              </w:rPr>
              <w:t>Tests premise clarity</w:t>
            </w:r>
          </w:p>
        </w:tc>
      </w:tr>
      <w:tr>
        <w:tc>
          <w:tcPr>
            <w:tcW w:type="dxa" w:w="2304"/>
            <w:tcMar>
              <w:top w:w="80" w:type="dxa"/>
              <w:start w:w="100" w:type="dxa"/>
              <w:bottom w:w="80" w:type="dxa"/>
              <w:end w:w="100" w:type="dxa"/>
            </w:tcMar>
            <w:vAlign w:val="center"/>
            <w:shd w:fill="F6F9FC"/>
          </w:tcPr>
          <w:p>
            <w:r>
              <w:rPr>
                <w:sz w:val="17"/>
              </w:rPr>
              <w:t>First reward</w:t>
            </w:r>
          </w:p>
        </w:tc>
        <w:tc>
          <w:tcPr>
            <w:tcW w:type="dxa" w:w="2880"/>
            <w:tcMar>
              <w:top w:w="80" w:type="dxa"/>
              <w:start w:w="100" w:type="dxa"/>
              <w:bottom w:w="80" w:type="dxa"/>
              <w:end w:w="100" w:type="dxa"/>
            </w:tcMar>
            <w:vAlign w:val="center"/>
            <w:shd w:fill="F6F9FC"/>
          </w:tcPr>
          <w:p>
            <w:r>
              <w:rPr>
                <w:sz w:val="17"/>
              </w:rPr>
              <w:t>&lt; 90 seconds</w:t>
            </w:r>
          </w:p>
        </w:tc>
        <w:tc>
          <w:tcPr>
            <w:tcW w:type="dxa" w:w="4896"/>
            <w:tcMar>
              <w:top w:w="80" w:type="dxa"/>
              <w:start w:w="100" w:type="dxa"/>
              <w:bottom w:w="80" w:type="dxa"/>
              <w:end w:w="100" w:type="dxa"/>
            </w:tcMar>
            <w:vAlign w:val="center"/>
            <w:shd w:fill="F6F9FC"/>
          </w:tcPr>
          <w:p>
            <w:r>
              <w:rPr>
                <w:sz w:val="17"/>
              </w:rPr>
              <w:t>Tests immediate payoff</w:t>
            </w:r>
          </w:p>
        </w:tc>
      </w:tr>
      <w:tr>
        <w:tc>
          <w:tcPr>
            <w:tcW w:type="dxa" w:w="2304"/>
            <w:tcMar>
              <w:top w:w="80" w:type="dxa"/>
              <w:start w:w="100" w:type="dxa"/>
              <w:bottom w:w="80" w:type="dxa"/>
              <w:end w:w="100" w:type="dxa"/>
            </w:tcMar>
            <w:vAlign w:val="center"/>
          </w:tcPr>
          <w:p>
            <w:r>
              <w:rPr>
                <w:sz w:val="17"/>
              </w:rPr>
              <w:t>First upgrade</w:t>
            </w:r>
          </w:p>
        </w:tc>
        <w:tc>
          <w:tcPr>
            <w:tcW w:type="dxa" w:w="2880"/>
            <w:tcMar>
              <w:top w:w="80" w:type="dxa"/>
              <w:start w:w="100" w:type="dxa"/>
              <w:bottom w:w="80" w:type="dxa"/>
              <w:end w:w="100" w:type="dxa"/>
            </w:tcMar>
            <w:vAlign w:val="center"/>
          </w:tcPr>
          <w:p>
            <w:r>
              <w:rPr>
                <w:sz w:val="17"/>
              </w:rPr>
              <w:t>&lt; 3 minutes</w:t>
            </w:r>
          </w:p>
        </w:tc>
        <w:tc>
          <w:tcPr>
            <w:tcW w:type="dxa" w:w="4896"/>
            <w:tcMar>
              <w:top w:w="80" w:type="dxa"/>
              <w:start w:w="100" w:type="dxa"/>
              <w:bottom w:w="80" w:type="dxa"/>
              <w:end w:w="100" w:type="dxa"/>
            </w:tcMar>
            <w:vAlign w:val="center"/>
          </w:tcPr>
          <w:p>
            <w:r>
              <w:rPr>
                <w:sz w:val="17"/>
              </w:rPr>
              <w:t>Connects action to progression</w:t>
            </w:r>
          </w:p>
        </w:tc>
      </w:tr>
      <w:tr>
        <w:tc>
          <w:tcPr>
            <w:tcW w:type="dxa" w:w="2304"/>
            <w:tcMar>
              <w:top w:w="80" w:type="dxa"/>
              <w:start w:w="100" w:type="dxa"/>
              <w:bottom w:w="80" w:type="dxa"/>
              <w:end w:w="100" w:type="dxa"/>
            </w:tcMar>
            <w:vAlign w:val="center"/>
            <w:shd w:fill="F6F9FC"/>
          </w:tcPr>
          <w:p>
            <w:r>
              <w:rPr>
                <w:sz w:val="17"/>
              </w:rPr>
              <w:t>Session story moment</w:t>
            </w:r>
          </w:p>
        </w:tc>
        <w:tc>
          <w:tcPr>
            <w:tcW w:type="dxa" w:w="2880"/>
            <w:tcMar>
              <w:top w:w="80" w:type="dxa"/>
              <w:start w:w="100" w:type="dxa"/>
              <w:bottom w:w="80" w:type="dxa"/>
              <w:end w:w="100" w:type="dxa"/>
            </w:tcMar>
            <w:vAlign w:val="center"/>
            <w:shd w:fill="F6F9FC"/>
          </w:tcPr>
          <w:p>
            <w:r>
              <w:rPr>
                <w:sz w:val="17"/>
              </w:rPr>
              <w:t>At least one per session</w:t>
            </w:r>
          </w:p>
        </w:tc>
        <w:tc>
          <w:tcPr>
            <w:tcW w:type="dxa" w:w="4896"/>
            <w:tcMar>
              <w:top w:w="80" w:type="dxa"/>
              <w:start w:w="100" w:type="dxa"/>
              <w:bottom w:w="80" w:type="dxa"/>
              <w:end w:w="100" w:type="dxa"/>
            </w:tcMar>
            <w:vAlign w:val="center"/>
            <w:shd w:fill="F6F9FC"/>
          </w:tcPr>
          <w:p>
            <w:r>
              <w:rPr>
                <w:sz w:val="17"/>
              </w:rPr>
              <w:t>Supports creatorability and social memory</w:t>
            </w:r>
          </w:p>
        </w:tc>
      </w:tr>
      <w:tr>
        <w:tc>
          <w:tcPr>
            <w:tcW w:type="dxa" w:w="2304"/>
            <w:tcMar>
              <w:top w:w="80" w:type="dxa"/>
              <w:start w:w="100" w:type="dxa"/>
              <w:bottom w:w="80" w:type="dxa"/>
              <w:end w:w="100" w:type="dxa"/>
            </w:tcMar>
            <w:vAlign w:val="center"/>
          </w:tcPr>
          <w:p>
            <w:r>
              <w:rPr>
                <w:sz w:val="17"/>
              </w:rPr>
              <w:t>First-session goal clarity</w:t>
            </w:r>
          </w:p>
        </w:tc>
        <w:tc>
          <w:tcPr>
            <w:tcW w:type="dxa" w:w="2880"/>
            <w:tcMar>
              <w:top w:w="80" w:type="dxa"/>
              <w:start w:w="100" w:type="dxa"/>
              <w:bottom w:w="80" w:type="dxa"/>
              <w:end w:w="100" w:type="dxa"/>
            </w:tcMar>
            <w:vAlign w:val="center"/>
          </w:tcPr>
          <w:p>
            <w:r>
              <w:rPr>
                <w:sz w:val="17"/>
              </w:rPr>
              <w:t>Always one visible next goal</w:t>
            </w:r>
          </w:p>
        </w:tc>
        <w:tc>
          <w:tcPr>
            <w:tcW w:type="dxa" w:w="4896"/>
            <w:tcMar>
              <w:top w:w="80" w:type="dxa"/>
              <w:start w:w="100" w:type="dxa"/>
              <w:bottom w:w="80" w:type="dxa"/>
              <w:end w:w="100" w:type="dxa"/>
            </w:tcMar>
            <w:vAlign w:val="center"/>
          </w:tcPr>
          <w:p>
            <w:r>
              <w:rPr>
                <w:sz w:val="17"/>
              </w:rPr>
              <w:t>Prevents aimless drop-off</w:t>
            </w:r>
          </w:p>
        </w:tc>
      </w:tr>
      <w:tr>
        <w:tc>
          <w:tcPr>
            <w:tcW w:type="dxa" w:w="2304"/>
            <w:tcMar>
              <w:top w:w="80" w:type="dxa"/>
              <w:start w:w="100" w:type="dxa"/>
              <w:bottom w:w="80" w:type="dxa"/>
              <w:end w:w="100" w:type="dxa"/>
            </w:tcMar>
            <w:vAlign w:val="center"/>
            <w:shd w:fill="F6F9FC"/>
          </w:tcPr>
          <w:p>
            <w:r>
              <w:rPr>
                <w:sz w:val="17"/>
              </w:rPr>
              <w:t>D1 / D7 retention</w:t>
            </w:r>
          </w:p>
        </w:tc>
        <w:tc>
          <w:tcPr>
            <w:tcW w:type="dxa" w:w="2880"/>
            <w:tcMar>
              <w:top w:w="80" w:type="dxa"/>
              <w:start w:w="100" w:type="dxa"/>
              <w:bottom w:w="80" w:type="dxa"/>
              <w:end w:w="100" w:type="dxa"/>
            </w:tcMar>
            <w:vAlign w:val="center"/>
            <w:shd w:fill="F6F9FC"/>
          </w:tcPr>
          <w:p>
            <w:r>
              <w:rPr>
                <w:sz w:val="17"/>
              </w:rPr>
              <w:t>Track and diagnose by cohort</w:t>
            </w:r>
          </w:p>
        </w:tc>
        <w:tc>
          <w:tcPr>
            <w:tcW w:type="dxa" w:w="4896"/>
            <w:tcMar>
              <w:top w:w="80" w:type="dxa"/>
              <w:start w:w="100" w:type="dxa"/>
              <w:bottom w:w="80" w:type="dxa"/>
              <w:end w:w="100" w:type="dxa"/>
            </w:tcMar>
            <w:vAlign w:val="center"/>
            <w:shd w:fill="F6F9FC"/>
          </w:tcPr>
          <w:p>
            <w:r>
              <w:rPr>
                <w:sz w:val="17"/>
              </w:rPr>
              <w:t>Tests whether the loop survives first novelty</w:t>
            </w:r>
          </w:p>
        </w:tc>
      </w:tr>
      <w:tr>
        <w:tc>
          <w:tcPr>
            <w:tcW w:type="dxa" w:w="2304"/>
            <w:tcMar>
              <w:top w:w="80" w:type="dxa"/>
              <w:start w:w="100" w:type="dxa"/>
              <w:bottom w:w="80" w:type="dxa"/>
              <w:end w:w="100" w:type="dxa"/>
            </w:tcMar>
            <w:vAlign w:val="center"/>
          </w:tcPr>
          <w:p>
            <w:r>
              <w:rPr>
                <w:sz w:val="17"/>
              </w:rPr>
              <w:t>Economy inflation</w:t>
            </w:r>
          </w:p>
        </w:tc>
        <w:tc>
          <w:tcPr>
            <w:tcW w:type="dxa" w:w="2880"/>
            <w:tcMar>
              <w:top w:w="80" w:type="dxa"/>
              <w:start w:w="100" w:type="dxa"/>
              <w:bottom w:w="80" w:type="dxa"/>
              <w:end w:w="100" w:type="dxa"/>
            </w:tcMar>
            <w:vAlign w:val="center"/>
          </w:tcPr>
          <w:p>
            <w:r>
              <w:rPr>
                <w:sz w:val="17"/>
              </w:rPr>
              <w:t>Stable time-to-upgrade bands</w:t>
            </w:r>
          </w:p>
        </w:tc>
        <w:tc>
          <w:tcPr>
            <w:tcW w:type="dxa" w:w="4896"/>
            <w:tcMar>
              <w:top w:w="80" w:type="dxa"/>
              <w:start w:w="100" w:type="dxa"/>
              <w:bottom w:w="80" w:type="dxa"/>
              <w:end w:w="100" w:type="dxa"/>
            </w:tcMar>
            <w:vAlign w:val="center"/>
          </w:tcPr>
          <w:p>
            <w:r>
              <w:rPr>
                <w:sz w:val="17"/>
              </w:rPr>
              <w:t>Prevents runaway late-game currency</w:t>
            </w:r>
          </w:p>
        </w:tc>
      </w:tr>
      <w:tr>
        <w:tc>
          <w:tcPr>
            <w:tcW w:type="dxa" w:w="2304"/>
            <w:tcMar>
              <w:top w:w="80" w:type="dxa"/>
              <w:start w:w="100" w:type="dxa"/>
              <w:bottom w:w="80" w:type="dxa"/>
              <w:end w:w="100" w:type="dxa"/>
            </w:tcMar>
            <w:vAlign w:val="center"/>
            <w:shd w:fill="F6F9FC"/>
          </w:tcPr>
          <w:p>
            <w:r>
              <w:rPr>
                <w:sz w:val="17"/>
              </w:rPr>
              <w:t>Event return rate</w:t>
            </w:r>
          </w:p>
        </w:tc>
        <w:tc>
          <w:tcPr>
            <w:tcW w:type="dxa" w:w="2880"/>
            <w:tcMar>
              <w:top w:w="80" w:type="dxa"/>
              <w:start w:w="100" w:type="dxa"/>
              <w:bottom w:w="80" w:type="dxa"/>
              <w:end w:w="100" w:type="dxa"/>
            </w:tcMar>
            <w:vAlign w:val="center"/>
            <w:shd w:fill="F6F9FC"/>
          </w:tcPr>
          <w:p>
            <w:r>
              <w:rPr>
                <w:sz w:val="17"/>
              </w:rPr>
              <w:t>Compare event vs non-event cohorts</w:t>
            </w:r>
          </w:p>
        </w:tc>
        <w:tc>
          <w:tcPr>
            <w:tcW w:type="dxa" w:w="4896"/>
            <w:tcMar>
              <w:top w:w="80" w:type="dxa"/>
              <w:start w:w="100" w:type="dxa"/>
              <w:bottom w:w="80" w:type="dxa"/>
              <w:end w:w="100" w:type="dxa"/>
            </w:tcMar>
            <w:vAlign w:val="center"/>
            <w:shd w:fill="F6F9FC"/>
          </w:tcPr>
          <w:p>
            <w:r>
              <w:rPr>
                <w:sz w:val="17"/>
              </w:rPr>
              <w:t>Measures live-ops effectiveness</w:t>
            </w:r>
          </w:p>
        </w:tc>
      </w:tr>
      <w:tr>
        <w:tc>
          <w:tcPr>
            <w:tcW w:type="dxa" w:w="2304"/>
            <w:tcMar>
              <w:top w:w="80" w:type="dxa"/>
              <w:start w:w="100" w:type="dxa"/>
              <w:bottom w:w="80" w:type="dxa"/>
              <w:end w:w="100" w:type="dxa"/>
            </w:tcMar>
            <w:vAlign w:val="center"/>
          </w:tcPr>
          <w:p>
            <w:r>
              <w:rPr>
                <w:sz w:val="17"/>
              </w:rPr>
              <w:t>Mobile performance</w:t>
            </w:r>
          </w:p>
        </w:tc>
        <w:tc>
          <w:tcPr>
            <w:tcW w:type="dxa" w:w="2880"/>
            <w:tcMar>
              <w:top w:w="80" w:type="dxa"/>
              <w:start w:w="100" w:type="dxa"/>
              <w:bottom w:w="80" w:type="dxa"/>
              <w:end w:w="100" w:type="dxa"/>
            </w:tcMar>
            <w:vAlign w:val="center"/>
          </w:tcPr>
          <w:p>
            <w:r>
              <w:rPr>
                <w:sz w:val="17"/>
              </w:rPr>
              <w:t>No major input or readability failure</w:t>
            </w:r>
          </w:p>
        </w:tc>
        <w:tc>
          <w:tcPr>
            <w:tcW w:type="dxa" w:w="4896"/>
            <w:tcMar>
              <w:top w:w="80" w:type="dxa"/>
              <w:start w:w="100" w:type="dxa"/>
              <w:bottom w:w="80" w:type="dxa"/>
              <w:end w:w="100" w:type="dxa"/>
            </w:tcMar>
            <w:vAlign w:val="center"/>
          </w:tcPr>
          <w:p>
            <w:r>
              <w:rPr>
                <w:sz w:val="17"/>
              </w:rPr>
              <w:t>Large share of Roblox users are mobile</w:t>
            </w:r>
          </w:p>
        </w:tc>
      </w:tr>
    </w:tbl>
    <w:p/>
    <w:p>
      <w:pPr>
        <w:pStyle w:val="Heading2"/>
      </w:pPr>
      <w:r>
        <w:t>12.1 Update design</w:t>
      </w:r>
    </w:p>
    <w:p>
      <w:r>
        <w:t>A high-performing update should change at least one of the following: acquisition, retention, social activity, progression, or reactivation. Avoid updates that only increase grind. Reddit criticism of Fish It provides a useful warning: more tasks and more materials do not automatically equal more depth. [15]</w:t>
      </w:r>
    </w:p>
    <w:p>
      <w:pPr>
        <w:pStyle w:val="Heading1"/>
      </w:pPr>
      <w:r>
        <w:t>13. Risks and failure modes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1F4E79"/>
            <w:tcMar>
              <w:top w:w="80" w:type="dxa"/>
              <w:start w:w="100" w:type="dxa"/>
              <w:bottom w:w="80" w:type="dxa"/>
              <w:end w:w="100" w:type="dxa"/>
            </w:tcMar>
            <w:vAlign w:val="center"/>
          </w:tcPr>
          <w:p>
            <w:pPr>
              <w:jc w:val="center"/>
            </w:pPr>
            <w:r>
              <w:rPr>
                <w:b/>
                <w:color w:val="FFFFFF"/>
                <w:sz w:val="17"/>
              </w:rPr>
              <w:t>Risk</w:t>
            </w:r>
          </w:p>
        </w:tc>
        <w:tc>
          <w:tcPr>
            <w:tcW w:type="dxa" w:w="3240"/>
            <w:shd w:fill="1F4E79"/>
            <w:tcMar>
              <w:top w:w="80" w:type="dxa"/>
              <w:start w:w="100" w:type="dxa"/>
              <w:bottom w:w="80" w:type="dxa"/>
              <w:end w:w="100" w:type="dxa"/>
            </w:tcMar>
            <w:vAlign w:val="center"/>
          </w:tcPr>
          <w:p>
            <w:pPr>
              <w:jc w:val="center"/>
            </w:pPr>
            <w:r>
              <w:rPr>
                <w:b/>
                <w:color w:val="FFFFFF"/>
                <w:sz w:val="17"/>
              </w:rPr>
              <w:t>Symptom</w:t>
            </w:r>
          </w:p>
        </w:tc>
        <w:tc>
          <w:tcPr>
            <w:tcW w:type="dxa" w:w="4896"/>
            <w:shd w:fill="1F4E79"/>
            <w:tcMar>
              <w:top w:w="80" w:type="dxa"/>
              <w:start w:w="100" w:type="dxa"/>
              <w:bottom w:w="80" w:type="dxa"/>
              <w:end w:w="100" w:type="dxa"/>
            </w:tcMar>
            <w:vAlign w:val="center"/>
          </w:tcPr>
          <w:p>
            <w:pPr>
              <w:jc w:val="center"/>
            </w:pPr>
            <w:r>
              <w:rPr>
                <w:b/>
                <w:color w:val="FFFFFF"/>
                <w:sz w:val="17"/>
              </w:rPr>
              <w:t>Mitigation</w:t>
            </w:r>
          </w:p>
        </w:tc>
      </w:tr>
      <w:tr>
        <w:tc>
          <w:tcPr>
            <w:tcW w:type="dxa" w:w="1944"/>
            <w:tcMar>
              <w:top w:w="80" w:type="dxa"/>
              <w:start w:w="100" w:type="dxa"/>
              <w:bottom w:w="80" w:type="dxa"/>
              <w:end w:w="100" w:type="dxa"/>
            </w:tcMar>
            <w:vAlign w:val="center"/>
          </w:tcPr>
          <w:p>
            <w:r>
              <w:rPr>
                <w:sz w:val="17"/>
              </w:rPr>
              <w:t>Clone perception</w:t>
            </w:r>
          </w:p>
        </w:tc>
        <w:tc>
          <w:tcPr>
            <w:tcW w:type="dxa" w:w="3240"/>
            <w:tcMar>
              <w:top w:w="80" w:type="dxa"/>
              <w:start w:w="100" w:type="dxa"/>
              <w:bottom w:w="80" w:type="dxa"/>
              <w:end w:w="100" w:type="dxa"/>
            </w:tcMar>
            <w:vAlign w:val="center"/>
          </w:tcPr>
          <w:p>
            <w:r>
              <w:rPr>
                <w:sz w:val="17"/>
              </w:rPr>
              <w:t>Players call the game a reskin</w:t>
            </w:r>
          </w:p>
        </w:tc>
        <w:tc>
          <w:tcPr>
            <w:tcW w:type="dxa" w:w="4896"/>
            <w:tcMar>
              <w:top w:w="80" w:type="dxa"/>
              <w:start w:w="100" w:type="dxa"/>
              <w:bottom w:w="80" w:type="dxa"/>
              <w:end w:w="100" w:type="dxa"/>
            </w:tcMar>
            <w:vAlign w:val="center"/>
          </w:tcPr>
          <w:p>
            <w:r>
              <w:rPr>
                <w:sz w:val="17"/>
              </w:rPr>
              <w:t>Original theme, names, art direction, map geometry and progression logic</w:t>
            </w:r>
          </w:p>
        </w:tc>
      </w:tr>
      <w:tr>
        <w:tc>
          <w:tcPr>
            <w:tcW w:type="dxa" w:w="1944"/>
            <w:tcMar>
              <w:top w:w="80" w:type="dxa"/>
              <w:start w:w="100" w:type="dxa"/>
              <w:bottom w:w="80" w:type="dxa"/>
              <w:end w:w="100" w:type="dxa"/>
            </w:tcMar>
            <w:vAlign w:val="center"/>
            <w:shd w:fill="F6F9FC"/>
          </w:tcPr>
          <w:p>
            <w:r>
              <w:rPr>
                <w:sz w:val="17"/>
              </w:rPr>
              <w:t>Loop becomes repetitive</w:t>
            </w:r>
          </w:p>
        </w:tc>
        <w:tc>
          <w:tcPr>
            <w:tcW w:type="dxa" w:w="3240"/>
            <w:tcMar>
              <w:top w:w="80" w:type="dxa"/>
              <w:start w:w="100" w:type="dxa"/>
              <w:bottom w:w="80" w:type="dxa"/>
              <w:end w:w="100" w:type="dxa"/>
            </w:tcMar>
            <w:vAlign w:val="center"/>
            <w:shd w:fill="F6F9FC"/>
          </w:tcPr>
          <w:p>
            <w:r>
              <w:rPr>
                <w:sz w:val="17"/>
              </w:rPr>
              <w:t>Players leave after the novelty</w:t>
            </w:r>
          </w:p>
        </w:tc>
        <w:tc>
          <w:tcPr>
            <w:tcW w:type="dxa" w:w="4896"/>
            <w:tcMar>
              <w:top w:w="80" w:type="dxa"/>
              <w:start w:w="100" w:type="dxa"/>
              <w:bottom w:w="80" w:type="dxa"/>
              <w:end w:w="100" w:type="dxa"/>
            </w:tcMar>
            <w:vAlign w:val="center"/>
            <w:shd w:fill="F6F9FC"/>
          </w:tcPr>
          <w:p>
            <w:r>
              <w:rPr>
                <w:sz w:val="17"/>
              </w:rPr>
              <w:t>Add route choices, events, sets, co-op goals and meaningful upgrades</w:t>
            </w:r>
          </w:p>
        </w:tc>
      </w:tr>
      <w:tr>
        <w:tc>
          <w:tcPr>
            <w:tcW w:type="dxa" w:w="1944"/>
            <w:tcMar>
              <w:top w:w="80" w:type="dxa"/>
              <w:start w:w="100" w:type="dxa"/>
              <w:bottom w:w="80" w:type="dxa"/>
              <w:end w:w="100" w:type="dxa"/>
            </w:tcMar>
            <w:vAlign w:val="center"/>
          </w:tcPr>
          <w:p>
            <w:r>
              <w:rPr>
                <w:sz w:val="17"/>
              </w:rPr>
              <w:t>Stealing feels unfair</w:t>
            </w:r>
          </w:p>
        </w:tc>
        <w:tc>
          <w:tcPr>
            <w:tcW w:type="dxa" w:w="3240"/>
            <w:tcMar>
              <w:top w:w="80" w:type="dxa"/>
              <w:start w:w="100" w:type="dxa"/>
              <w:bottom w:w="80" w:type="dxa"/>
              <w:end w:w="100" w:type="dxa"/>
            </w:tcMar>
            <w:vAlign w:val="center"/>
          </w:tcPr>
          <w:p>
            <w:r>
              <w:rPr>
                <w:sz w:val="17"/>
              </w:rPr>
              <w:t>High churn after loss</w:t>
            </w:r>
          </w:p>
        </w:tc>
        <w:tc>
          <w:tcPr>
            <w:tcW w:type="dxa" w:w="4896"/>
            <w:tcMar>
              <w:top w:w="80" w:type="dxa"/>
              <w:start w:w="100" w:type="dxa"/>
              <w:bottom w:w="80" w:type="dxa"/>
              <w:end w:w="100" w:type="dxa"/>
            </w:tcMar>
            <w:vAlign w:val="center"/>
          </w:tcPr>
          <w:p>
            <w:r>
              <w:rPr>
                <w:sz w:val="17"/>
              </w:rPr>
              <w:t>Safe zones, readable counterplay, loss limits, comeback tools</w:t>
            </w:r>
          </w:p>
        </w:tc>
      </w:tr>
      <w:tr>
        <w:tc>
          <w:tcPr>
            <w:tcW w:type="dxa" w:w="1944"/>
            <w:tcMar>
              <w:top w:w="80" w:type="dxa"/>
              <w:start w:w="100" w:type="dxa"/>
              <w:bottom w:w="80" w:type="dxa"/>
              <w:end w:w="100" w:type="dxa"/>
            </w:tcMar>
            <w:vAlign w:val="center"/>
            <w:shd w:fill="F6F9FC"/>
          </w:tcPr>
          <w:p>
            <w:r>
              <w:rPr>
                <w:sz w:val="17"/>
              </w:rPr>
              <w:t>Economy inflation</w:t>
            </w:r>
          </w:p>
        </w:tc>
        <w:tc>
          <w:tcPr>
            <w:tcW w:type="dxa" w:w="3240"/>
            <w:tcMar>
              <w:top w:w="80" w:type="dxa"/>
              <w:start w:w="100" w:type="dxa"/>
              <w:bottom w:w="80" w:type="dxa"/>
              <w:end w:w="100" w:type="dxa"/>
            </w:tcMar>
            <w:vAlign w:val="center"/>
            <w:shd w:fill="F6F9FC"/>
          </w:tcPr>
          <w:p>
            <w:r>
              <w:rPr>
                <w:sz w:val="17"/>
              </w:rPr>
              <w:t>Upgrades become meaningless</w:t>
            </w:r>
          </w:p>
        </w:tc>
        <w:tc>
          <w:tcPr>
            <w:tcW w:type="dxa" w:w="4896"/>
            <w:tcMar>
              <w:top w:w="80" w:type="dxa"/>
              <w:start w:w="100" w:type="dxa"/>
              <w:bottom w:w="80" w:type="dxa"/>
              <w:end w:w="100" w:type="dxa"/>
            </w:tcMar>
            <w:vAlign w:val="center"/>
            <w:shd w:fill="F6F9FC"/>
          </w:tcPr>
          <w:p>
            <w:r>
              <w:rPr>
                <w:sz w:val="17"/>
              </w:rPr>
              <w:t>Centralized formulas, sinks, progression pacing review</w:t>
            </w:r>
          </w:p>
        </w:tc>
      </w:tr>
      <w:tr>
        <w:tc>
          <w:tcPr>
            <w:tcW w:type="dxa" w:w="1944"/>
            <w:tcMar>
              <w:top w:w="80" w:type="dxa"/>
              <w:start w:w="100" w:type="dxa"/>
              <w:bottom w:w="80" w:type="dxa"/>
              <w:end w:w="100" w:type="dxa"/>
            </w:tcMar>
            <w:vAlign w:val="center"/>
          </w:tcPr>
          <w:p>
            <w:r>
              <w:rPr>
                <w:sz w:val="17"/>
              </w:rPr>
              <w:t>Grind fatigue</w:t>
            </w:r>
          </w:p>
        </w:tc>
        <w:tc>
          <w:tcPr>
            <w:tcW w:type="dxa" w:w="3240"/>
            <w:tcMar>
              <w:top w:w="80" w:type="dxa"/>
              <w:start w:w="100" w:type="dxa"/>
              <w:bottom w:w="80" w:type="dxa"/>
              <w:end w:w="100" w:type="dxa"/>
            </w:tcMar>
            <w:vAlign w:val="center"/>
          </w:tcPr>
          <w:p>
            <w:r>
              <w:rPr>
                <w:sz w:val="17"/>
              </w:rPr>
              <w:t>Long chores with little excitement</w:t>
            </w:r>
          </w:p>
        </w:tc>
        <w:tc>
          <w:tcPr>
            <w:tcW w:type="dxa" w:w="4896"/>
            <w:tcMar>
              <w:top w:w="80" w:type="dxa"/>
              <w:start w:w="100" w:type="dxa"/>
              <w:bottom w:w="80" w:type="dxa"/>
              <w:end w:w="100" w:type="dxa"/>
            </w:tcMar>
            <w:vAlign w:val="center"/>
          </w:tcPr>
          <w:p>
            <w:r>
              <w:rPr>
                <w:sz w:val="17"/>
              </w:rPr>
              <w:t>Make requirements varied, visible and connected to interesting play</w:t>
            </w:r>
          </w:p>
        </w:tc>
      </w:tr>
      <w:tr>
        <w:tc>
          <w:tcPr>
            <w:tcW w:type="dxa" w:w="1944"/>
            <w:tcMar>
              <w:top w:w="80" w:type="dxa"/>
              <w:start w:w="100" w:type="dxa"/>
              <w:bottom w:w="80" w:type="dxa"/>
              <w:end w:w="100" w:type="dxa"/>
            </w:tcMar>
            <w:vAlign w:val="center"/>
            <w:shd w:fill="F6F9FC"/>
          </w:tcPr>
          <w:p>
            <w:r>
              <w:rPr>
                <w:sz w:val="17"/>
              </w:rPr>
              <w:t>Monetization dominates</w:t>
            </w:r>
          </w:p>
        </w:tc>
        <w:tc>
          <w:tcPr>
            <w:tcW w:type="dxa" w:w="3240"/>
            <w:tcMar>
              <w:top w:w="80" w:type="dxa"/>
              <w:start w:w="100" w:type="dxa"/>
              <w:bottom w:w="80" w:type="dxa"/>
              <w:end w:w="100" w:type="dxa"/>
            </w:tcMar>
            <w:vAlign w:val="center"/>
            <w:shd w:fill="F6F9FC"/>
          </w:tcPr>
          <w:p>
            <w:r>
              <w:rPr>
                <w:sz w:val="17"/>
              </w:rPr>
              <w:t>Players feel forced to pay</w:t>
            </w:r>
          </w:p>
        </w:tc>
        <w:tc>
          <w:tcPr>
            <w:tcW w:type="dxa" w:w="4896"/>
            <w:tcMar>
              <w:top w:w="80" w:type="dxa"/>
              <w:start w:w="100" w:type="dxa"/>
              <w:bottom w:w="80" w:type="dxa"/>
              <w:end w:w="100" w:type="dxa"/>
            </w:tcMar>
            <w:vAlign w:val="center"/>
            <w:shd w:fill="F6F9FC"/>
          </w:tcPr>
          <w:p>
            <w:r>
              <w:rPr>
                <w:sz w:val="17"/>
              </w:rPr>
              <w:t>Cosmetics and convenience, preserve viable free progression</w:t>
            </w:r>
          </w:p>
        </w:tc>
      </w:tr>
      <w:tr>
        <w:tc>
          <w:tcPr>
            <w:tcW w:type="dxa" w:w="1944"/>
            <w:tcMar>
              <w:top w:w="80" w:type="dxa"/>
              <w:start w:w="100" w:type="dxa"/>
              <w:bottom w:w="80" w:type="dxa"/>
              <w:end w:w="100" w:type="dxa"/>
            </w:tcMar>
            <w:vAlign w:val="center"/>
          </w:tcPr>
          <w:p>
            <w:r>
              <w:rPr>
                <w:sz w:val="17"/>
              </w:rPr>
              <w:t>Exploit vulnerability</w:t>
            </w:r>
          </w:p>
        </w:tc>
        <w:tc>
          <w:tcPr>
            <w:tcW w:type="dxa" w:w="3240"/>
            <w:tcMar>
              <w:top w:w="80" w:type="dxa"/>
              <w:start w:w="100" w:type="dxa"/>
              <w:bottom w:w="80" w:type="dxa"/>
              <w:end w:w="100" w:type="dxa"/>
            </w:tcMar>
            <w:vAlign w:val="center"/>
          </w:tcPr>
          <w:p>
            <w:r>
              <w:rPr>
                <w:sz w:val="17"/>
              </w:rPr>
              <w:t>Inventory/currency duplication</w:t>
            </w:r>
          </w:p>
        </w:tc>
        <w:tc>
          <w:tcPr>
            <w:tcW w:type="dxa" w:w="4896"/>
            <w:tcMar>
              <w:top w:w="80" w:type="dxa"/>
              <w:start w:w="100" w:type="dxa"/>
              <w:bottom w:w="80" w:type="dxa"/>
              <w:end w:w="100" w:type="dxa"/>
            </w:tcMar>
            <w:vAlign w:val="center"/>
          </w:tcPr>
          <w:p>
            <w:r>
              <w:rPr>
                <w:sz w:val="17"/>
              </w:rPr>
              <w:t>Server validation, idempotent transactions, rate limits, audit logs</w:t>
            </w:r>
          </w:p>
        </w:tc>
      </w:tr>
      <w:tr>
        <w:tc>
          <w:tcPr>
            <w:tcW w:type="dxa" w:w="1944"/>
            <w:tcMar>
              <w:top w:w="80" w:type="dxa"/>
              <w:start w:w="100" w:type="dxa"/>
              <w:bottom w:w="80" w:type="dxa"/>
              <w:end w:w="100" w:type="dxa"/>
            </w:tcMar>
            <w:vAlign w:val="center"/>
            <w:shd w:fill="F6F9FC"/>
          </w:tcPr>
          <w:p>
            <w:r>
              <w:rPr>
                <w:sz w:val="17"/>
              </w:rPr>
              <w:t>Poor mobile UX</w:t>
            </w:r>
          </w:p>
        </w:tc>
        <w:tc>
          <w:tcPr>
            <w:tcW w:type="dxa" w:w="3240"/>
            <w:tcMar>
              <w:top w:w="80" w:type="dxa"/>
              <w:start w:w="100" w:type="dxa"/>
              <w:bottom w:w="80" w:type="dxa"/>
              <w:end w:w="100" w:type="dxa"/>
            </w:tcMar>
            <w:vAlign w:val="center"/>
            <w:shd w:fill="F6F9FC"/>
          </w:tcPr>
          <w:p>
            <w:r>
              <w:rPr>
                <w:sz w:val="17"/>
              </w:rPr>
              <w:t>Low completion and session failure</w:t>
            </w:r>
          </w:p>
        </w:tc>
        <w:tc>
          <w:tcPr>
            <w:tcW w:type="dxa" w:w="4896"/>
            <w:tcMar>
              <w:top w:w="80" w:type="dxa"/>
              <w:start w:w="100" w:type="dxa"/>
              <w:bottom w:w="80" w:type="dxa"/>
              <w:end w:w="100" w:type="dxa"/>
            </w:tcMar>
            <w:vAlign w:val="center"/>
            <w:shd w:fill="F6F9FC"/>
          </w:tcPr>
          <w:p>
            <w:r>
              <w:rPr>
                <w:sz w:val="17"/>
              </w:rPr>
              <w:t>Large controls, readable text, low asset cost, device testing</w:t>
            </w:r>
          </w:p>
        </w:tc>
      </w:tr>
      <w:tr>
        <w:tc>
          <w:tcPr>
            <w:tcW w:type="dxa" w:w="1944"/>
            <w:tcMar>
              <w:top w:w="80" w:type="dxa"/>
              <w:start w:w="100" w:type="dxa"/>
              <w:bottom w:w="80" w:type="dxa"/>
              <w:end w:w="100" w:type="dxa"/>
            </w:tcMar>
            <w:vAlign w:val="center"/>
          </w:tcPr>
          <w:p>
            <w:r>
              <w:rPr>
                <w:sz w:val="17"/>
              </w:rPr>
              <w:t>Content bottleneck</w:t>
            </w:r>
          </w:p>
        </w:tc>
        <w:tc>
          <w:tcPr>
            <w:tcW w:type="dxa" w:w="3240"/>
            <w:tcMar>
              <w:top w:w="80" w:type="dxa"/>
              <w:start w:w="100" w:type="dxa"/>
              <w:bottom w:w="80" w:type="dxa"/>
              <w:end w:w="100" w:type="dxa"/>
            </w:tcMar>
            <w:vAlign w:val="center"/>
          </w:tcPr>
          <w:p>
            <w:r>
              <w:rPr>
                <w:sz w:val="17"/>
              </w:rPr>
              <w:t>Updates feel late or thin</w:t>
            </w:r>
          </w:p>
        </w:tc>
        <w:tc>
          <w:tcPr>
            <w:tcW w:type="dxa" w:w="4896"/>
            <w:tcMar>
              <w:top w:w="80" w:type="dxa"/>
              <w:start w:w="100" w:type="dxa"/>
              <w:bottom w:w="80" w:type="dxa"/>
              <w:end w:w="100" w:type="dxa"/>
            </w:tcMar>
            <w:vAlign w:val="center"/>
          </w:tcPr>
          <w:p>
            <w:r>
              <w:rPr>
                <w:sz w:val="17"/>
              </w:rPr>
              <w:t>Data-driven content definitions and reusable event framework</w:t>
            </w:r>
          </w:p>
        </w:tc>
      </w:tr>
    </w:tbl>
    <w:p/>
    <w:p>
      <w:pPr>
        <w:pStyle w:val="Heading1"/>
      </w:pPr>
      <w:r>
        <w:t>14. Master prompt</w:t>
      </w:r>
    </w:p>
    <w:p>
      <w:r>
        <w:t>The following prompt is designed from the structure principles in the Maverick Master Prompt Guide: make the AI portable context, state the mission, establish defaults and decision rules, define the output contract, and make the context detailed enough that the model can act consistently. The text below is intentionally rewritten for game development rather than copied from the guide. [1]</w:t>
      </w:r>
    </w:p>
    <w:p>
      <w:r>
        <w:rPr>
          <w:b/>
          <w:color w:val="1F4E79"/>
          <w:sz w:val="22"/>
        </w:rPr>
        <w:t>MASTER PROMPT: ORIGINAL ROBLOX HIGH-ENGAGEMENT STEAL-AND-COLLECT GAME</w:t>
      </w:r>
    </w:p>
    <w:p/>
    <w:p>
      <w:r>
        <w:rPr>
          <w:b/>
          <w:color w:val="2F5597"/>
        </w:rPr>
        <w:t>ROLE</w:t>
      </w:r>
    </w:p>
    <w:p>
      <w:pPr>
        <w:pStyle w:val="PromptText"/>
      </w:pPr>
      <w:r>
        <w:t>You are a senior Roblox game director, systems designer, economy designer, UX designer, Luau engineer, technical architect, live-ops producer, analytics designer, QA lead, and product strategist working as one disciplined team.</w:t>
      </w:r>
    </w:p>
    <w:p/>
    <w:p>
      <w:r>
        <w:rPr>
          <w:b/>
          <w:color w:val="2F5597"/>
        </w:rPr>
        <w:t>MISSION</w:t>
      </w:r>
    </w:p>
    <w:p>
      <w:pPr>
        <w:pStyle w:val="PromptText"/>
      </w:pPr>
      <w:r>
        <w:t>Create an original Roblox experience that captures the strongest high-level engagement patterns behind current viral steal-and-collect, social sandbox, collection economy, and survival games, while remaining clearly original. The goal is not to clone Steal An Egg or any other existing experience. Recreate the underlying product principles, not protected names, characters, art, UI, copy, maps, animations, sounds, or exact numerical tuning.</w:t>
      </w:r>
    </w:p>
    <w:p/>
    <w:p>
      <w:r>
        <w:rPr>
          <w:b/>
          <w:color w:val="2F5597"/>
        </w:rPr>
        <w:t>RESEARCH BASIS</w:t>
      </w:r>
    </w:p>
    <w:p>
      <w:pPr>
        <w:pStyle w:val="PromptText"/>
      </w:pPr>
      <w:r>
        <w:t>Use the attached research document as the product brief. The current market signal is unusually concentrated around very simple, repeatable loops, visible rarity/progression, short time-to-understanding, social visibility, creator-friendly moments, and frequent live updates. The strongest durable games add a second layer such as trading, roleplay, exploration, co-op tension, or deep collection.</w:t>
      </w:r>
    </w:p>
    <w:p/>
    <w:p>
      <w:r>
        <w:rPr>
          <w:b/>
          <w:color w:val="2F5597"/>
        </w:rPr>
        <w:t>CORE PRODUCT THESIS</w:t>
      </w:r>
    </w:p>
    <w:p>
      <w:r>
        <w:rPr>
          <w:b/>
          <w:color w:val="2F5597"/>
        </w:rPr>
        <w:t>Build a game with this structure:</w:t>
      </w:r>
    </w:p>
    <w:p>
      <w:pPr>
        <w:pStyle w:val="PromptText"/>
      </w:pPr>
      <w:r>
        <w:t>1. One action is understandable in seconds.</w:t>
      </w:r>
    </w:p>
    <w:p>
      <w:pPr>
        <w:pStyle w:val="PromptText"/>
      </w:pPr>
      <w:r>
        <w:t>2. The first reward arrives very quickly.</w:t>
      </w:r>
    </w:p>
    <w:p>
      <w:pPr>
        <w:pStyle w:val="PromptText"/>
      </w:pPr>
      <w:r>
        <w:t>3. The player always sees a next upgrade or collection target.</w:t>
      </w:r>
    </w:p>
    <w:p>
      <w:pPr>
        <w:pStyle w:val="PromptText"/>
      </w:pPr>
      <w:r>
        <w:t>4. Other players make the experience more interesting, not confusing.</w:t>
      </w:r>
    </w:p>
    <w:p>
      <w:pPr>
        <w:pStyle w:val="PromptText"/>
      </w:pPr>
      <w:r>
        <w:t>5. Progress is visible and socially legible.</w:t>
      </w:r>
    </w:p>
    <w:p>
      <w:pPr>
        <w:pStyle w:val="PromptText"/>
      </w:pPr>
      <w:r>
        <w:t>6. Each session generates at least one shareable or memorable moment.</w:t>
      </w:r>
    </w:p>
    <w:p>
      <w:pPr>
        <w:pStyle w:val="PromptText"/>
      </w:pPr>
      <w:r>
        <w:t>7. Long-term depth comes from content and meaningful choices, not unnecessary mechanical complexity.</w:t>
      </w:r>
    </w:p>
    <w:p>
      <w:pPr>
        <w:pStyle w:val="PromptText"/>
      </w:pPr>
      <w:r>
        <w:t>8. The game remains fun without requiring Robux purchases.</w:t>
      </w:r>
    </w:p>
    <w:p/>
    <w:p>
      <w:r>
        <w:rPr>
          <w:b/>
          <w:color w:val="2F5597"/>
        </w:rPr>
        <w:t>WORKING CONCEPT</w:t>
      </w:r>
    </w:p>
    <w:p>
      <w:pPr>
        <w:pStyle w:val="PromptText"/>
      </w:pPr>
      <w:r>
        <w:t>Use an original theme and working title. The recommended structure is a playful "retrieve, secure, hatch, upgrade" loop using fictional collectible pods/eggs and original creatures. The exact theme, terminology, characters, visual identity, and lore must be newly invented.</w:t>
      </w:r>
    </w:p>
    <w:p/>
    <w:p>
      <w:r>
        <w:rPr>
          <w:b/>
          <w:color w:val="2F5597"/>
        </w:rPr>
        <w:t>CORE LOOP TARGET</w:t>
      </w:r>
    </w:p>
    <w:p>
      <w:r>
        <w:rPr>
          <w:b/>
          <w:color w:val="2F5597"/>
        </w:rPr>
        <w:t>A new player should be able to:</w:t>
      </w:r>
    </w:p>
    <w:p>
      <w:pPr>
        <w:pStyle w:val="PromptText"/>
      </w:pPr>
      <w:r>
        <w:t>- understand the fantasy within 10 seconds;</w:t>
      </w:r>
    </w:p>
    <w:p>
      <w:pPr>
        <w:pStyle w:val="PromptText"/>
      </w:pPr>
      <w:r>
        <w:t>- perform the first meaningful retrieval within 60 seconds;</w:t>
      </w:r>
    </w:p>
    <w:p>
      <w:pPr>
        <w:pStyle w:val="PromptText"/>
      </w:pPr>
      <w:r>
        <w:t>- obtain the first collectible within 90 seconds;</w:t>
      </w:r>
    </w:p>
    <w:p>
      <w:pPr>
        <w:pStyle w:val="PromptText"/>
      </w:pPr>
      <w:r>
        <w:t>- understand the first upgrade within 2 minutes;</w:t>
      </w:r>
    </w:p>
    <w:p>
      <w:pPr>
        <w:pStyle w:val="PromptText"/>
      </w:pPr>
      <w:r>
        <w:t>- see a clear medium-term goal before the end of the first 5 minutes.</w:t>
      </w:r>
    </w:p>
    <w:p/>
    <w:p>
      <w:r>
        <w:rPr>
          <w:b/>
          <w:color w:val="2F5597"/>
        </w:rPr>
        <w:t>DESIGN THE LOOP</w:t>
      </w:r>
    </w:p>
    <w:p>
      <w:r>
        <w:rPr>
          <w:b/>
          <w:color w:val="2F5597"/>
        </w:rPr>
        <w:t>Create and balance a loop similar in structural shape to:</w:t>
      </w:r>
    </w:p>
    <w:p>
      <w:r>
        <w:rPr>
          <w:b/>
          <w:color w:val="2F5597"/>
        </w:rPr>
        <w:t>DISCOVER -&gt; GRAB -&gt; ESCAPE/RETURN -&gt; HATCH/UNLOCK -&gt; EARN -&gt; UPGRADE -&gt; REPEAT.</w:t>
      </w:r>
    </w:p>
    <w:p>
      <w:pPr>
        <w:pStyle w:val="PromptText"/>
      </w:pPr>
      <w:r>
        <w:t>Add one original secondary loop that improves depth, such as route planning, collection set bonuses, creature abilities, vault customization, timed community events, or cooperative objectives.</w:t>
      </w:r>
    </w:p>
    <w:p/>
    <w:p>
      <w:r>
        <w:rPr>
          <w:b/>
          <w:color w:val="2F5597"/>
        </w:rPr>
        <w:t>PLAYER INTERACTION</w:t>
      </w:r>
    </w:p>
    <w:p>
      <w:pPr>
        <w:pStyle w:val="PromptText"/>
      </w:pPr>
      <w:r>
        <w:t>Use non-graphic, platform-appropriate competition. Players may intercept, slow, misdirect, tag, block routes, trigger alarms, or temporarily disrupt a carrier. Do not use firearms, realistic weapons, graphic violence, or dangerous real-world behavior.</w:t>
      </w:r>
    </w:p>
    <w:p/>
    <w:p>
      <w:r>
        <w:rPr>
          <w:b/>
          <w:color w:val="2F5597"/>
        </w:rPr>
        <w:t>SERVER STRUCTURE</w:t>
      </w:r>
    </w:p>
    <w:p>
      <w:pPr>
        <w:pStyle w:val="PromptText"/>
      </w:pPr>
      <w:r>
        <w:t>Design for compact public servers where player density is high enough that users regularly see and recognize other players. Use a private personal plot/vault plus a shared central activity area. Make the shared area visually readable so players can understand where to go without a tutorial wall.</w:t>
      </w:r>
    </w:p>
    <w:p/>
    <w:p>
      <w:r>
        <w:rPr>
          <w:b/>
          <w:color w:val="2F5597"/>
        </w:rPr>
        <w:t>COLLECTION SYSTEM</w:t>
      </w:r>
    </w:p>
    <w:p>
      <w:r>
        <w:rPr>
          <w:b/>
          <w:color w:val="2F5597"/>
        </w:rPr>
        <w:t>Create a creature/collectible catalog with clear rarity tiers, but do not copy another game's names or exact probabilities. Every collectible should have:</w:t>
      </w:r>
    </w:p>
    <w:p>
      <w:pPr>
        <w:pStyle w:val="PromptText"/>
      </w:pPr>
      <w:r>
        <w:t>- name;</w:t>
      </w:r>
    </w:p>
    <w:p>
      <w:pPr>
        <w:pStyle w:val="PromptText"/>
      </w:pPr>
      <w:r>
        <w:t>- rarity;</w:t>
      </w:r>
    </w:p>
    <w:p>
      <w:pPr>
        <w:pStyle w:val="PromptText"/>
      </w:pPr>
      <w:r>
        <w:t>- visual identity;</w:t>
      </w:r>
    </w:p>
    <w:p>
      <w:pPr>
        <w:pStyle w:val="PromptText"/>
      </w:pPr>
      <w:r>
        <w:t>- base earnings or utility;</w:t>
      </w:r>
    </w:p>
    <w:p>
      <w:pPr>
        <w:pStyle w:val="PromptText"/>
      </w:pPr>
      <w:r>
        <w:t>- one or more discoverable traits;</w:t>
      </w:r>
    </w:p>
    <w:p>
      <w:pPr>
        <w:pStyle w:val="PromptText"/>
      </w:pPr>
      <w:r>
        <w:t>- optional size/style variants;</w:t>
      </w:r>
    </w:p>
    <w:p>
      <w:pPr>
        <w:pStyle w:val="PromptText"/>
      </w:pPr>
      <w:r>
        <w:t>- optional special variants that are earned through gameplay rather than only purchased.</w:t>
      </w:r>
    </w:p>
    <w:p/>
    <w:p>
      <w:r>
        <w:rPr>
          <w:b/>
          <w:color w:val="2F5597"/>
        </w:rPr>
        <w:t>RARITY DESIGN</w:t>
      </w:r>
    </w:p>
    <w:p>
      <w:pPr>
        <w:pStyle w:val="PromptText"/>
      </w:pPr>
      <w:r>
        <w:t>Use a small number of easy-to-understand rarity bands at launch. Make the rarest discoveries genuinely exciting, but avoid manipulative monetization or deceptive odds. Paid random rewards must comply with current Roblox policies and age-appropriate rules. Prefer transparent, direct-purchase options wherever possible.</w:t>
      </w:r>
    </w:p>
    <w:p/>
    <w:p>
      <w:r>
        <w:rPr>
          <w:b/>
          <w:color w:val="2F5597"/>
        </w:rPr>
        <w:t>PROGRESSION</w:t>
      </w:r>
    </w:p>
    <w:p>
      <w:r>
        <w:rPr>
          <w:b/>
          <w:color w:val="2F5597"/>
        </w:rPr>
        <w:t>Build several interacting progression axes:</w:t>
      </w:r>
    </w:p>
    <w:p>
      <w:pPr>
        <w:pStyle w:val="PromptText"/>
      </w:pPr>
      <w:r>
        <w:t>- movement/carry capability;</w:t>
      </w:r>
    </w:p>
    <w:p>
      <w:pPr>
        <w:pStyle w:val="PromptText"/>
      </w:pPr>
      <w:r>
        <w:t>- personal plot/vault capacity;</w:t>
      </w:r>
    </w:p>
    <w:p>
      <w:pPr>
        <w:pStyle w:val="PromptText"/>
      </w:pPr>
      <w:r>
        <w:t>- collection depth;</w:t>
      </w:r>
    </w:p>
    <w:p>
      <w:pPr>
        <w:pStyle w:val="PromptText"/>
      </w:pPr>
      <w:r>
        <w:t>- unlockable zones;</w:t>
      </w:r>
    </w:p>
    <w:p>
      <w:pPr>
        <w:pStyle w:val="PromptText"/>
      </w:pPr>
      <w:r>
        <w:t>- player level or reputation;</w:t>
      </w:r>
    </w:p>
    <w:p>
      <w:pPr>
        <w:pStyle w:val="PromptText"/>
      </w:pPr>
      <w:r>
        <w:t>- optional cosmetic status progression.</w:t>
      </w:r>
    </w:p>
    <w:p>
      <w:pPr>
        <w:pStyle w:val="PromptText"/>
      </w:pPr>
      <w:r>
        <w:t>Do not let one stat completely dominate all others. New progression should create new decisions, not only larger numbers.</w:t>
      </w:r>
    </w:p>
    <w:p/>
    <w:p>
      <w:r>
        <w:rPr>
          <w:b/>
          <w:color w:val="2F5597"/>
        </w:rPr>
        <w:t>ECONOMY</w:t>
      </w:r>
    </w:p>
    <w:p>
      <w:r>
        <w:rPr>
          <w:b/>
          <w:color w:val="2F5597"/>
        </w:rPr>
        <w:t>Design three currencies at most for the MVP:</w:t>
      </w:r>
    </w:p>
    <w:p>
      <w:pPr>
        <w:pStyle w:val="PromptText"/>
      </w:pPr>
      <w:r>
        <w:t>1. main soft currency earned through normal play;</w:t>
      </w:r>
    </w:p>
    <w:p>
      <w:pPr>
        <w:pStyle w:val="PromptText"/>
      </w:pPr>
      <w:r>
        <w:t>2. a rarer earned currency used for special unlocks;</w:t>
      </w:r>
    </w:p>
    <w:p>
      <w:pPr>
        <w:pStyle w:val="PromptText"/>
      </w:pPr>
      <w:r>
        <w:t>3. optional premium currency represented by Robux purchases.</w:t>
      </w:r>
    </w:p>
    <w:p>
      <w:pPr>
        <w:pStyle w:val="PromptText"/>
      </w:pPr>
      <w:r>
        <w:t>The player must have meaningful ways to progress using gameplay alone.</w:t>
      </w:r>
    </w:p>
    <w:p/>
    <w:p>
      <w:r>
        <w:rPr>
          <w:b/>
          <w:color w:val="2F5597"/>
        </w:rPr>
        <w:t>ECONOMIC CONTROLS</w:t>
      </w:r>
    </w:p>
    <w:p>
      <w:r>
        <w:rPr>
          <w:b/>
          <w:color w:val="2F5597"/>
        </w:rPr>
        <w:t>Specify:</w:t>
      </w:r>
    </w:p>
    <w:p>
      <w:pPr>
        <w:pStyle w:val="PromptText"/>
      </w:pPr>
      <w:r>
        <w:t>- item prices;</w:t>
      </w:r>
    </w:p>
    <w:p>
      <w:pPr>
        <w:pStyle w:val="PromptText"/>
      </w:pPr>
      <w:r>
        <w:t>- income per minute targets;</w:t>
      </w:r>
    </w:p>
    <w:p>
      <w:pPr>
        <w:pStyle w:val="PromptText"/>
      </w:pPr>
      <w:r>
        <w:t>- upgrade costs;</w:t>
      </w:r>
    </w:p>
    <w:p>
      <w:pPr>
        <w:pStyle w:val="PromptText"/>
      </w:pPr>
      <w:r>
        <w:t>- expected time-to-next-upgrade;</w:t>
      </w:r>
    </w:p>
    <w:p>
      <w:pPr>
        <w:pStyle w:val="PromptText"/>
      </w:pPr>
      <w:r>
        <w:t>- rarity distribution;</w:t>
      </w:r>
    </w:p>
    <w:p>
      <w:pPr>
        <w:pStyle w:val="PromptText"/>
      </w:pPr>
      <w:r>
        <w:t>- inflation controls;</w:t>
      </w:r>
    </w:p>
    <w:p>
      <w:pPr>
        <w:pStyle w:val="PromptText"/>
      </w:pPr>
      <w:r>
        <w:t>- sinks and sources;</w:t>
      </w:r>
    </w:p>
    <w:p>
      <w:pPr>
        <w:pStyle w:val="PromptText"/>
      </w:pPr>
      <w:r>
        <w:t>- rebirth/prestige rules if used;</w:t>
      </w:r>
    </w:p>
    <w:p>
      <w:pPr>
        <w:pStyle w:val="PromptText"/>
      </w:pPr>
      <w:r>
        <w:t>- offline earnings limits if used.</w:t>
      </w:r>
    </w:p>
    <w:p>
      <w:pPr>
        <w:pStyle w:val="PromptText"/>
      </w:pPr>
      <w:r>
        <w:t>Use formulas and configuration tables instead of hard-coding values throughout scripts.</w:t>
      </w:r>
    </w:p>
    <w:p/>
    <w:p>
      <w:r>
        <w:rPr>
          <w:b/>
          <w:color w:val="2F5597"/>
        </w:rPr>
        <w:t>RETENTION</w:t>
      </w:r>
    </w:p>
    <w:p>
      <w:r>
        <w:rPr>
          <w:b/>
          <w:color w:val="2F5597"/>
        </w:rPr>
        <w:t>Design for three horizons:</w:t>
      </w:r>
    </w:p>
    <w:p>
      <w:pPr>
        <w:pStyle w:val="PromptText"/>
      </w:pPr>
      <w:r>
        <w:t>First session: understand, succeed, collect.</w:t>
      </w:r>
    </w:p>
    <w:p>
      <w:pPr>
        <w:pStyle w:val="PromptText"/>
      </w:pPr>
      <w:r>
        <w:t>First week: unlock zones, complete collection milestones, discover rare variants, build social status.</w:t>
      </w:r>
    </w:p>
    <w:p>
      <w:pPr>
        <w:pStyle w:val="PromptText"/>
      </w:pPr>
      <w:r>
        <w:t>Long term: live events, seasonal collections, prestige, trading or marketplace-like player interaction if appropriate, and mastery goals.</w:t>
      </w:r>
    </w:p>
    <w:p/>
    <w:p>
      <w:r>
        <w:rPr>
          <w:b/>
          <w:color w:val="2F5597"/>
        </w:rPr>
        <w:t>YOUTUBE AND DISCOVERABILITY</w:t>
      </w:r>
    </w:p>
    <w:p>
      <w:r>
        <w:rPr>
          <w:b/>
          <w:color w:val="2F5597"/>
        </w:rPr>
        <w:t>Every major system must create a potential content hook. Include examples such as:</w:t>
      </w:r>
    </w:p>
    <w:p>
      <w:pPr>
        <w:pStyle w:val="PromptText"/>
      </w:pPr>
      <w:r>
        <w:t>- rare discovery;</w:t>
      </w:r>
    </w:p>
    <w:p>
      <w:pPr>
        <w:pStyle w:val="PromptText"/>
      </w:pPr>
      <w:r>
        <w:t>- impossible escape;</w:t>
      </w:r>
    </w:p>
    <w:p>
      <w:pPr>
        <w:pStyle w:val="PromptText"/>
      </w:pPr>
      <w:r>
        <w:t>- unexpected steal;</w:t>
      </w:r>
    </w:p>
    <w:p>
      <w:pPr>
        <w:pStyle w:val="PromptText"/>
      </w:pPr>
      <w:r>
        <w:t>- huge upgrade;</w:t>
      </w:r>
    </w:p>
    <w:p>
      <w:pPr>
        <w:pStyle w:val="PromptText"/>
      </w:pPr>
      <w:r>
        <w:t>- secret area;</w:t>
      </w:r>
    </w:p>
    <w:p>
      <w:pPr>
        <w:pStyle w:val="PromptText"/>
      </w:pPr>
      <w:r>
        <w:t>- event boss or world event;</w:t>
      </w:r>
    </w:p>
    <w:p>
      <w:pPr>
        <w:pStyle w:val="PromptText"/>
      </w:pPr>
      <w:r>
        <w:t>- collection milestone;</w:t>
      </w:r>
    </w:p>
    <w:p>
      <w:pPr>
        <w:pStyle w:val="PromptText"/>
      </w:pPr>
      <w:r>
        <w:t>- player-versus-player comeback;</w:t>
      </w:r>
    </w:p>
    <w:p>
      <w:pPr>
        <w:pStyle w:val="PromptText"/>
      </w:pPr>
      <w:r>
        <w:t>- funny failure.</w:t>
      </w:r>
    </w:p>
    <w:p>
      <w:pPr>
        <w:pStyle w:val="PromptText"/>
      </w:pPr>
      <w:r>
        <w:t>Design screenshots and short clips that explain themselves without narration.</w:t>
      </w:r>
    </w:p>
    <w:p/>
    <w:p>
      <w:r>
        <w:rPr>
          <w:b/>
          <w:color w:val="2F5597"/>
        </w:rPr>
        <w:t>SOCIAL DESIGN</w:t>
      </w:r>
    </w:p>
    <w:p>
      <w:r>
        <w:rPr>
          <w:b/>
          <w:color w:val="2F5597"/>
        </w:rPr>
        <w:t>Make players useful to the experience's stories. Support safe forms of social interaction such as:</w:t>
      </w:r>
    </w:p>
    <w:p>
      <w:pPr>
        <w:pStyle w:val="PromptText"/>
      </w:pPr>
      <w:r>
        <w:t>- showing collections;</w:t>
      </w:r>
    </w:p>
    <w:p>
      <w:pPr>
        <w:pStyle w:val="PromptText"/>
      </w:pPr>
      <w:r>
        <w:t>- visiting plots;</w:t>
      </w:r>
    </w:p>
    <w:p>
      <w:pPr>
        <w:pStyle w:val="PromptText"/>
      </w:pPr>
      <w:r>
        <w:t>- cooperative boosts;</w:t>
      </w:r>
    </w:p>
    <w:p>
      <w:pPr>
        <w:pStyle w:val="PromptText"/>
      </w:pPr>
      <w:r>
        <w:t>- group milestones;</w:t>
      </w:r>
    </w:p>
    <w:p>
      <w:pPr>
        <w:pStyle w:val="PromptText"/>
      </w:pPr>
      <w:r>
        <w:t>- trading only if it can be made secure;</w:t>
      </w:r>
    </w:p>
    <w:p>
      <w:pPr>
        <w:pStyle w:val="PromptText"/>
      </w:pPr>
      <w:r>
        <w:t>- public event participation;</w:t>
      </w:r>
    </w:p>
    <w:p>
      <w:pPr>
        <w:pStyle w:val="PromptText"/>
      </w:pPr>
      <w:r>
        <w:t>- limited non-destructive pranks.</w:t>
      </w:r>
    </w:p>
    <w:p>
      <w:pPr>
        <w:pStyle w:val="PromptText"/>
      </w:pPr>
      <w:r>
        <w:t>Avoid systems that require users to expose private information or transact outside Roblox.</w:t>
      </w:r>
    </w:p>
    <w:p/>
    <w:p>
      <w:r>
        <w:rPr>
          <w:b/>
          <w:color w:val="2F5597"/>
        </w:rPr>
        <w:t>ONBOARDING</w:t>
      </w:r>
    </w:p>
    <w:p>
      <w:pPr>
        <w:pStyle w:val="PromptText"/>
      </w:pPr>
      <w:r>
        <w:t>Create a 3 to 5 step onboarding flow with contextual prompts rather than a long tutorial. The UI must make the next action obvious. Include a fast path for experienced players to skip tutorial friction.</w:t>
      </w:r>
    </w:p>
    <w:p/>
    <w:p>
      <w:r>
        <w:rPr>
          <w:b/>
          <w:color w:val="2F5597"/>
        </w:rPr>
        <w:t>UX RULES</w:t>
      </w:r>
    </w:p>
    <w:p>
      <w:pPr>
        <w:pStyle w:val="PromptText"/>
      </w:pPr>
      <w:r>
        <w:t>- One dominant action per screen.</w:t>
      </w:r>
    </w:p>
    <w:p>
      <w:pPr>
        <w:pStyle w:val="PromptText"/>
      </w:pPr>
      <w:r>
        <w:t>- Important information visible without opening several menus.</w:t>
      </w:r>
    </w:p>
    <w:p>
      <w:pPr>
        <w:pStyle w:val="PromptText"/>
      </w:pPr>
      <w:r>
        <w:t>- Large tap targets on mobile.</w:t>
      </w:r>
    </w:p>
    <w:p>
      <w:pPr>
        <w:pStyle w:val="PromptText"/>
      </w:pPr>
      <w:r>
        <w:t>- Text readable on small screens.</w:t>
      </w:r>
    </w:p>
    <w:p>
      <w:pPr>
        <w:pStyle w:val="PromptText"/>
      </w:pPr>
      <w:r>
        <w:t>- Do not rely on hover-only information.</w:t>
      </w:r>
    </w:p>
    <w:p>
      <w:pPr>
        <w:pStyle w:val="PromptText"/>
      </w:pPr>
      <w:r>
        <w:t>- Keep inventory and rarity information visually consistent.</w:t>
      </w:r>
    </w:p>
    <w:p>
      <w:pPr>
        <w:pStyle w:val="PromptText"/>
      </w:pPr>
      <w:r>
        <w:t>- Every reward should have clear feedback.</w:t>
      </w:r>
    </w:p>
    <w:p>
      <w:pPr>
        <w:pStyle w:val="PromptText"/>
      </w:pPr>
      <w:r>
        <w:t>- Never hide the next meaningful goal.</w:t>
      </w:r>
    </w:p>
    <w:p/>
    <w:p>
      <w:r>
        <w:rPr>
          <w:b/>
          <w:color w:val="2F5597"/>
        </w:rPr>
        <w:t>VISUAL DIRECTION</w:t>
      </w:r>
    </w:p>
    <w:p>
      <w:pPr>
        <w:pStyle w:val="PromptText"/>
      </w:pPr>
      <w:r>
        <w:t>Create a distinct, original visual language. Prefer strong silhouettes, exaggerated proportions, readable colors, simple materials, and collectible designs that remain recognizable at small scale. Do not imitate the exact character shapes, branding, fonts, UI layout, or promotional art of existing Roblox games.</w:t>
      </w:r>
    </w:p>
    <w:p/>
    <w:p>
      <w:r>
        <w:rPr>
          <w:b/>
          <w:color w:val="2F5597"/>
        </w:rPr>
        <w:t>WORLD DESIGN</w:t>
      </w:r>
    </w:p>
    <w:p>
      <w:r>
        <w:rPr>
          <w:b/>
          <w:color w:val="2F5597"/>
        </w:rPr>
        <w:t>Create a compact launch map with:</w:t>
      </w:r>
    </w:p>
    <w:p>
      <w:pPr>
        <w:pStyle w:val="PromptText"/>
      </w:pPr>
      <w:r>
        <w:t>- central shared activity zone;</w:t>
      </w:r>
    </w:p>
    <w:p>
      <w:pPr>
        <w:pStyle w:val="PromptText"/>
      </w:pPr>
      <w:r>
        <w:t>- retrieval/stealing route;</w:t>
      </w:r>
    </w:p>
    <w:p>
      <w:pPr>
        <w:pStyle w:val="PromptText"/>
      </w:pPr>
      <w:r>
        <w:t>- personal plot area;</w:t>
      </w:r>
    </w:p>
    <w:p>
      <w:pPr>
        <w:pStyle w:val="PromptText"/>
      </w:pPr>
      <w:r>
        <w:t>- upgrade station;</w:t>
      </w:r>
    </w:p>
    <w:p>
      <w:pPr>
        <w:pStyle w:val="PromptText"/>
      </w:pPr>
      <w:r>
        <w:t>- collection/index area;</w:t>
      </w:r>
    </w:p>
    <w:p>
      <w:pPr>
        <w:pStyle w:val="PromptText"/>
      </w:pPr>
      <w:r>
        <w:t>- event area;</w:t>
      </w:r>
    </w:p>
    <w:p>
      <w:pPr>
        <w:pStyle w:val="PromptText"/>
      </w:pPr>
      <w:r>
        <w:t>- at least one unlockable extension.</w:t>
      </w:r>
    </w:p>
    <w:p>
      <w:pPr>
        <w:pStyle w:val="PromptText"/>
      </w:pPr>
      <w:r>
        <w:t>Design sightlines so the player can understand the map in a few seconds.</w:t>
      </w:r>
    </w:p>
    <w:p/>
    <w:p>
      <w:r>
        <w:rPr>
          <w:b/>
          <w:color w:val="2F5597"/>
        </w:rPr>
        <w:t>LIVE OPS</w:t>
      </w:r>
    </w:p>
    <w:p>
      <w:r>
        <w:rPr>
          <w:b/>
          <w:color w:val="2F5597"/>
        </w:rPr>
        <w:t>Plan a cadence with:</w:t>
      </w:r>
    </w:p>
    <w:p>
      <w:pPr>
        <w:pStyle w:val="PromptText"/>
      </w:pPr>
      <w:r>
        <w:t>- weekly small content beats;</w:t>
      </w:r>
    </w:p>
    <w:p>
      <w:pPr>
        <w:pStyle w:val="PromptText"/>
      </w:pPr>
      <w:r>
        <w:t>- periodic major content drops;</w:t>
      </w:r>
    </w:p>
    <w:p>
      <w:pPr>
        <w:pStyle w:val="PromptText"/>
      </w:pPr>
      <w:r>
        <w:t>- seasonal events;</w:t>
      </w:r>
    </w:p>
    <w:p>
      <w:pPr>
        <w:pStyle w:val="PromptText"/>
      </w:pPr>
      <w:r>
        <w:t>- limited-time collections;</w:t>
      </w:r>
    </w:p>
    <w:p>
      <w:pPr>
        <w:pStyle w:val="PromptText"/>
      </w:pPr>
      <w:r>
        <w:t>- server-wide events;</w:t>
      </w:r>
    </w:p>
    <w:p>
      <w:pPr>
        <w:pStyle w:val="PromptText"/>
      </w:pPr>
      <w:r>
        <w:t>- visible update countdowns;</w:t>
      </w:r>
    </w:p>
    <w:p>
      <w:pPr>
        <w:pStyle w:val="PromptText"/>
      </w:pPr>
      <w:r>
        <w:t>- return incentives that reward play rather than only purchases.</w:t>
      </w:r>
    </w:p>
    <w:p>
      <w:pPr>
        <w:pStyle w:val="PromptText"/>
      </w:pPr>
      <w:r>
        <w:t>Every update must have a purpose: acquisition, retention, social activity, progression, or reactivation.</w:t>
      </w:r>
    </w:p>
    <w:p/>
    <w:p>
      <w:r>
        <w:rPr>
          <w:b/>
          <w:color w:val="2F5597"/>
        </w:rPr>
        <w:t>MONETIZATION</w:t>
      </w:r>
    </w:p>
    <w:p>
      <w:r>
        <w:rPr>
          <w:b/>
          <w:color w:val="2F5597"/>
        </w:rPr>
        <w:t>Monetize without turning the core loop into pay-to-win. Candidate monetization:</w:t>
      </w:r>
    </w:p>
    <w:p>
      <w:pPr>
        <w:pStyle w:val="PromptText"/>
      </w:pPr>
      <w:r>
        <w:t>- cosmetics;</w:t>
      </w:r>
    </w:p>
    <w:p>
      <w:pPr>
        <w:pStyle w:val="PromptText"/>
      </w:pPr>
      <w:r>
        <w:t>- emotes;</w:t>
      </w:r>
    </w:p>
    <w:p>
      <w:pPr>
        <w:pStyle w:val="PromptText"/>
      </w:pPr>
      <w:r>
        <w:t>- trails;</w:t>
      </w:r>
    </w:p>
    <w:p>
      <w:pPr>
        <w:pStyle w:val="PromptText"/>
      </w:pPr>
      <w:r>
        <w:t>- plot themes;</w:t>
      </w:r>
    </w:p>
    <w:p>
      <w:pPr>
        <w:pStyle w:val="PromptText"/>
      </w:pPr>
      <w:r>
        <w:t>- convenience that does not invalidate progression;</w:t>
      </w:r>
    </w:p>
    <w:p>
      <w:pPr>
        <w:pStyle w:val="PromptText"/>
      </w:pPr>
      <w:r>
        <w:t>- optional subscriptions where appropriate;</w:t>
      </w:r>
    </w:p>
    <w:p>
      <w:pPr>
        <w:pStyle w:val="PromptText"/>
      </w:pPr>
      <w:r>
        <w:t>- direct purchase boosts with clear value.</w:t>
      </w:r>
    </w:p>
    <w:p>
      <w:pPr>
        <w:pStyle w:val="PromptText"/>
      </w:pPr>
      <w:r>
        <w:t>Never make a purchased item required to experience the main game. Never sell cheating, exploit-like advantages, or destructive griefing tools.</w:t>
      </w:r>
    </w:p>
    <w:p>
      <w:pPr>
        <w:pStyle w:val="PromptText"/>
      </w:pPr>
      <w:r>
        <w:t>Use current Roblox Creator Hub documentation and APIs. Process purchases securely and grant products from server-authoritative receipt handling.</w:t>
      </w:r>
    </w:p>
    <w:p/>
    <w:p>
      <w:r>
        <w:rPr>
          <w:b/>
          <w:color w:val="2F5597"/>
        </w:rPr>
        <w:t>TECHNICAL ARCHITECTURE</w:t>
      </w:r>
    </w:p>
    <w:p>
      <w:r>
        <w:rPr>
          <w:b/>
          <w:color w:val="2F5597"/>
        </w:rPr>
        <w:t>Use a clean, modular Roblox architecture. Separate concerns into modules such as:</w:t>
      </w:r>
    </w:p>
    <w:p>
      <w:pPr>
        <w:pStyle w:val="PromptText"/>
      </w:pPr>
      <w:r>
        <w:t>- ServerScriptService/Services</w:t>
      </w:r>
    </w:p>
    <w:p>
      <w:pPr>
        <w:pStyle w:val="PromptText"/>
      </w:pPr>
      <w:r>
        <w:t>- ReplicatedStorage/Shared</w:t>
      </w:r>
    </w:p>
    <w:p>
      <w:pPr>
        <w:pStyle w:val="PromptText"/>
      </w:pPr>
      <w:r>
        <w:t>- StarterPlayer/StarterPlayerScripts</w:t>
      </w:r>
    </w:p>
    <w:p>
      <w:pPr>
        <w:pStyle w:val="PromptText"/>
      </w:pPr>
      <w:r>
        <w:t>- StarterGui/UI</w:t>
      </w:r>
    </w:p>
    <w:p>
      <w:pPr>
        <w:pStyle w:val="PromptText"/>
      </w:pPr>
      <w:r>
        <w:t>- ServerStorage/Content</w:t>
      </w:r>
    </w:p>
    <w:p>
      <w:pPr>
        <w:pStyle w:val="PromptText"/>
      </w:pPr>
      <w:r>
        <w:t>- Workspace/World</w:t>
      </w:r>
    </w:p>
    <w:p>
      <w:r>
        <w:rPr>
          <w:b/>
          <w:color w:val="2F5597"/>
        </w:rPr>
        <w:t>Create systems such as:</w:t>
      </w:r>
    </w:p>
    <w:p>
      <w:pPr>
        <w:pStyle w:val="PromptText"/>
      </w:pPr>
      <w:r>
        <w:t>- PlayerDataService</w:t>
      </w:r>
    </w:p>
    <w:p>
      <w:pPr>
        <w:pStyle w:val="PromptText"/>
      </w:pPr>
      <w:r>
        <w:t>- InventoryService</w:t>
      </w:r>
    </w:p>
    <w:p>
      <w:pPr>
        <w:pStyle w:val="PromptText"/>
      </w:pPr>
      <w:r>
        <w:t>- CurrencyService</w:t>
      </w:r>
    </w:p>
    <w:p>
      <w:pPr>
        <w:pStyle w:val="PromptText"/>
      </w:pPr>
      <w:r>
        <w:t>- CollectionServiceLayer</w:t>
      </w:r>
    </w:p>
    <w:p>
      <w:pPr>
        <w:pStyle w:val="PromptText"/>
      </w:pPr>
      <w:r>
        <w:t>- HatchService</w:t>
      </w:r>
    </w:p>
    <w:p>
      <w:pPr>
        <w:pStyle w:val="PromptText"/>
      </w:pPr>
      <w:r>
        <w:t>- TheftService</w:t>
      </w:r>
    </w:p>
    <w:p>
      <w:pPr>
        <w:pStyle w:val="PromptText"/>
      </w:pPr>
      <w:r>
        <w:t>- UpgradeService</w:t>
      </w:r>
    </w:p>
    <w:p>
      <w:pPr>
        <w:pStyle w:val="PromptText"/>
      </w:pPr>
      <w:r>
        <w:t>- PlotService</w:t>
      </w:r>
    </w:p>
    <w:p>
      <w:pPr>
        <w:pStyle w:val="PromptText"/>
      </w:pPr>
      <w:r>
        <w:t>- EconomyConfig</w:t>
      </w:r>
    </w:p>
    <w:p>
      <w:pPr>
        <w:pStyle w:val="PromptText"/>
      </w:pPr>
      <w:r>
        <w:t>- Remotes/Network layer</w:t>
      </w:r>
    </w:p>
    <w:p>
      <w:pPr>
        <w:pStyle w:val="PromptText"/>
      </w:pPr>
      <w:r>
        <w:t>- AnalyticsService</w:t>
      </w:r>
    </w:p>
    <w:p>
      <w:pPr>
        <w:pStyle w:val="PromptText"/>
      </w:pPr>
      <w:r>
        <w:t>- EventService</w:t>
      </w:r>
    </w:p>
    <w:p>
      <w:pPr>
        <w:pStyle w:val="PromptText"/>
      </w:pPr>
      <w:r>
        <w:t>- MonetizationService</w:t>
      </w:r>
    </w:p>
    <w:p>
      <w:pPr>
        <w:pStyle w:val="PromptText"/>
      </w:pPr>
      <w:r>
        <w:t>Names may change, but responsibilities must remain separated.</w:t>
      </w:r>
    </w:p>
    <w:p/>
    <w:p>
      <w:r>
        <w:rPr>
          <w:b/>
          <w:color w:val="2F5597"/>
        </w:rPr>
        <w:t>SERVER AUTHORITY</w:t>
      </w:r>
    </w:p>
    <w:p>
      <w:r>
        <w:rPr>
          <w:b/>
          <w:color w:val="2F5597"/>
        </w:rPr>
        <w:t>All important state changes must be server-authoritative. Never trust the client for:</w:t>
      </w:r>
    </w:p>
    <w:p>
      <w:pPr>
        <w:pStyle w:val="PromptText"/>
      </w:pPr>
      <w:r>
        <w:t>- currency amounts;</w:t>
      </w:r>
    </w:p>
    <w:p>
      <w:pPr>
        <w:pStyle w:val="PromptText"/>
      </w:pPr>
      <w:r>
        <w:t>- owned items;</w:t>
      </w:r>
    </w:p>
    <w:p>
      <w:pPr>
        <w:pStyle w:val="PromptText"/>
      </w:pPr>
      <w:r>
        <w:t>- inventory contents;</w:t>
      </w:r>
    </w:p>
    <w:p>
      <w:pPr>
        <w:pStyle w:val="PromptText"/>
      </w:pPr>
      <w:r>
        <w:t>- rarity outcomes;</w:t>
      </w:r>
    </w:p>
    <w:p>
      <w:pPr>
        <w:pStyle w:val="PromptText"/>
      </w:pPr>
      <w:r>
        <w:t>- theft validation;</w:t>
      </w:r>
    </w:p>
    <w:p>
      <w:pPr>
        <w:pStyle w:val="PromptText"/>
      </w:pPr>
      <w:r>
        <w:t>- cooldown completion;</w:t>
      </w:r>
    </w:p>
    <w:p>
      <w:pPr>
        <w:pStyle w:val="PromptText"/>
      </w:pPr>
      <w:r>
        <w:t>- purchase fulfillment;</w:t>
      </w:r>
    </w:p>
    <w:p>
      <w:pPr>
        <w:pStyle w:val="PromptText"/>
      </w:pPr>
      <w:r>
        <w:t>- progression unlocks.</w:t>
      </w:r>
    </w:p>
    <w:p>
      <w:pPr>
        <w:pStyle w:val="PromptText"/>
      </w:pPr>
      <w:r>
        <w:t>Validate RemoteEvents/RemoteFunctions, rate-limit requests, reject malformed inputs, and log suspicious behavior. Make theft and reward resolution deterministic from server state.</w:t>
      </w:r>
    </w:p>
    <w:p/>
    <w:p>
      <w:r>
        <w:rPr>
          <w:b/>
          <w:color w:val="2F5597"/>
        </w:rPr>
        <w:t>PERSISTENCE</w:t>
      </w:r>
    </w:p>
    <w:p>
      <w:r>
        <w:rPr>
          <w:b/>
          <w:color w:val="2F5597"/>
        </w:rPr>
        <w:t>Use DataStoreService for persistent player data. Design:</w:t>
      </w:r>
    </w:p>
    <w:p>
      <w:pPr>
        <w:pStyle w:val="PromptText"/>
      </w:pPr>
      <w:r>
        <w:t>- schema versioning;</w:t>
      </w:r>
    </w:p>
    <w:p>
      <w:pPr>
        <w:pStyle w:val="PromptText"/>
      </w:pPr>
      <w:r>
        <w:t>- migrations;</w:t>
      </w:r>
    </w:p>
    <w:p>
      <w:pPr>
        <w:pStyle w:val="PromptText"/>
      </w:pPr>
      <w:r>
        <w:t>- retries with backoff;</w:t>
      </w:r>
    </w:p>
    <w:p>
      <w:pPr>
        <w:pStyle w:val="PromptText"/>
      </w:pPr>
      <w:r>
        <w:t>- session locking or equivalent protection against duplicate writes;</w:t>
      </w:r>
    </w:p>
    <w:p>
      <w:pPr>
        <w:pStyle w:val="PromptText"/>
      </w:pPr>
      <w:r>
        <w:t>- periodic autosaves;</w:t>
      </w:r>
    </w:p>
    <w:p>
      <w:pPr>
        <w:pStyle w:val="PromptText"/>
      </w:pPr>
      <w:r>
        <w:t>- safe shutdown saving;</w:t>
      </w:r>
    </w:p>
    <w:p>
      <w:pPr>
        <w:pStyle w:val="PromptText"/>
      </w:pPr>
      <w:r>
        <w:t>- partial failure recovery;</w:t>
      </w:r>
    </w:p>
    <w:p>
      <w:pPr>
        <w:pStyle w:val="PromptText"/>
      </w:pPr>
      <w:r>
        <w:t>- data validation and sanitization.</w:t>
      </w:r>
    </w:p>
    <w:p>
      <w:pPr>
        <w:pStyle w:val="PromptText"/>
      </w:pPr>
      <w:r>
        <w:t>Never assume a DataStore call succeeds.</w:t>
      </w:r>
    </w:p>
    <w:p/>
    <w:p>
      <w:r>
        <w:rPr>
          <w:b/>
          <w:color w:val="2F5597"/>
        </w:rPr>
        <w:t>CROSS-SERVER FEATURES</w:t>
      </w:r>
    </w:p>
    <w:p>
      <w:pPr>
        <w:pStyle w:val="PromptText"/>
      </w:pPr>
      <w:r>
        <w:t>Use MemoryStoreService for rapidly changing temporary coordination such as matchmaking, auctions, or global leaderboards where appropriate. Use MessagingService for non-critical cross-server announcements or events. Design all cross-server communication so a missed message does not corrupt game state.</w:t>
      </w:r>
    </w:p>
    <w:p/>
    <w:p>
      <w:r>
        <w:rPr>
          <w:b/>
          <w:color w:val="2F5597"/>
        </w:rPr>
        <w:t>PERFORMANCE</w:t>
      </w:r>
    </w:p>
    <w:p>
      <w:pPr>
        <w:pStyle w:val="PromptText"/>
      </w:pPr>
      <w:r>
        <w:t>Design for mobile first and scale upward. Use instance streaming where appropriate for larger worlds, minimize per-frame work, avoid unnecessary physics, reuse UI elements, and avoid spawning large numbers of independent loops. Prefer event-driven updates. Profile before optimizing, but design with performance constraints from the beginning.</w:t>
      </w:r>
    </w:p>
    <w:p/>
    <w:p>
      <w:r>
        <w:rPr>
          <w:b/>
          <w:color w:val="2F5597"/>
        </w:rPr>
        <w:t>ANALYTICS</w:t>
      </w:r>
    </w:p>
    <w:p>
      <w:r>
        <w:rPr>
          <w:b/>
          <w:color w:val="2F5597"/>
        </w:rPr>
        <w:t>Instrument at least:</w:t>
      </w:r>
    </w:p>
    <w:p>
      <w:pPr>
        <w:pStyle w:val="PromptText"/>
      </w:pPr>
      <w:r>
        <w:t>- first join;</w:t>
      </w:r>
    </w:p>
    <w:p>
      <w:pPr>
        <w:pStyle w:val="PromptText"/>
      </w:pPr>
      <w:r>
        <w:t>- tutorial completion;</w:t>
      </w:r>
    </w:p>
    <w:p>
      <w:pPr>
        <w:pStyle w:val="PromptText"/>
      </w:pPr>
      <w:r>
        <w:t>- first retrieval;</w:t>
      </w:r>
    </w:p>
    <w:p>
      <w:pPr>
        <w:pStyle w:val="PromptText"/>
      </w:pPr>
      <w:r>
        <w:t>- first hatch;</w:t>
      </w:r>
    </w:p>
    <w:p>
      <w:pPr>
        <w:pStyle w:val="PromptText"/>
      </w:pPr>
      <w:r>
        <w:t>- first upgrade;</w:t>
      </w:r>
    </w:p>
    <w:p>
      <w:pPr>
        <w:pStyle w:val="PromptText"/>
      </w:pPr>
      <w:r>
        <w:t>- first successful player interaction;</w:t>
      </w:r>
    </w:p>
    <w:p>
      <w:pPr>
        <w:pStyle w:val="PromptText"/>
      </w:pPr>
      <w:r>
        <w:t>- first rare discovery;</w:t>
      </w:r>
    </w:p>
    <w:p>
      <w:pPr>
        <w:pStyle w:val="PromptText"/>
      </w:pPr>
      <w:r>
        <w:t>- session duration;</w:t>
      </w:r>
    </w:p>
    <w:p>
      <w:pPr>
        <w:pStyle w:val="PromptText"/>
      </w:pPr>
      <w:r>
        <w:t>- session end reason;</w:t>
      </w:r>
    </w:p>
    <w:p>
      <w:pPr>
        <w:pStyle w:val="PromptText"/>
      </w:pPr>
      <w:r>
        <w:t>- 1-day and 7-day retention;</w:t>
      </w:r>
    </w:p>
    <w:p>
      <w:pPr>
        <w:pStyle w:val="PromptText"/>
      </w:pPr>
      <w:r>
        <w:t>- progression bottlenecks;</w:t>
      </w:r>
    </w:p>
    <w:p>
      <w:pPr>
        <w:pStyle w:val="PromptText"/>
      </w:pPr>
      <w:r>
        <w:t>- economy inflation;</w:t>
      </w:r>
    </w:p>
    <w:p>
      <w:pPr>
        <w:pStyle w:val="PromptText"/>
      </w:pPr>
      <w:r>
        <w:t>- purchase conversion;</w:t>
      </w:r>
    </w:p>
    <w:p>
      <w:pPr>
        <w:pStyle w:val="PromptText"/>
      </w:pPr>
      <w:r>
        <w:t>- update return rate.</w:t>
      </w:r>
    </w:p>
    <w:p>
      <w:pPr>
        <w:pStyle w:val="PromptText"/>
      </w:pPr>
      <w:r>
        <w:t>The game should be designed so analytics can identify where players stop progressing.</w:t>
      </w:r>
    </w:p>
    <w:p/>
    <w:p>
      <w:r>
        <w:rPr>
          <w:b/>
          <w:color w:val="2F5597"/>
        </w:rPr>
        <w:t>TARGET PRODUCT METRICS</w:t>
      </w:r>
    </w:p>
    <w:p>
      <w:r>
        <w:rPr>
          <w:b/>
          <w:color w:val="2F5597"/>
        </w:rPr>
        <w:t>Treat these as initial design targets, not guaranteed outcomes:</w:t>
      </w:r>
    </w:p>
    <w:p>
      <w:pPr>
        <w:pStyle w:val="PromptText"/>
      </w:pPr>
      <w:r>
        <w:t>- high first-minute activation;</w:t>
      </w:r>
    </w:p>
    <w:p>
      <w:pPr>
        <w:pStyle w:val="PromptText"/>
      </w:pPr>
      <w:r>
        <w:t>- first reward in under 90 seconds;</w:t>
      </w:r>
    </w:p>
    <w:p>
      <w:pPr>
        <w:pStyle w:val="PromptText"/>
      </w:pPr>
      <w:r>
        <w:t>- meaningful second goal visible before 5 minutes;</w:t>
      </w:r>
    </w:p>
    <w:p>
      <w:pPr>
        <w:pStyle w:val="PromptText"/>
      </w:pPr>
      <w:r>
        <w:t>- repeated successful loops during the first session;</w:t>
      </w:r>
    </w:p>
    <w:p>
      <w:pPr>
        <w:pStyle w:val="PromptText"/>
      </w:pPr>
      <w:r>
        <w:t>- minimal tutorial abandonment;</w:t>
      </w:r>
    </w:p>
    <w:p>
      <w:pPr>
        <w:pStyle w:val="PromptText"/>
      </w:pPr>
      <w:r>
        <w:t>- strong mobile usability;</w:t>
      </w:r>
    </w:p>
    <w:p>
      <w:pPr>
        <w:pStyle w:val="PromptText"/>
      </w:pPr>
      <w:r>
        <w:t>- clear reasons to return after the first session.</w:t>
      </w:r>
    </w:p>
    <w:p>
      <w:pPr>
        <w:pStyle w:val="PromptText"/>
      </w:pPr>
      <w:r>
        <w:t>Do not fake metrics or claim performance that has not been measured.</w:t>
      </w:r>
    </w:p>
    <w:p/>
    <w:p>
      <w:r>
        <w:rPr>
          <w:b/>
          <w:color w:val="2F5597"/>
        </w:rPr>
        <w:t>QA AND EXPLOIT RESISTANCE</w:t>
      </w:r>
    </w:p>
    <w:p>
      <w:r>
        <w:rPr>
          <w:b/>
          <w:color w:val="2F5597"/>
        </w:rPr>
        <w:t>Create a test matrix covering:</w:t>
      </w:r>
    </w:p>
    <w:p>
      <w:pPr>
        <w:pStyle w:val="PromptText"/>
      </w:pPr>
      <w:r>
        <w:t>- joining/leaving during transactions;</w:t>
      </w:r>
    </w:p>
    <w:p>
      <w:pPr>
        <w:pStyle w:val="PromptText"/>
      </w:pPr>
      <w:r>
        <w:t>- duplicate RemoteEvent firing;</w:t>
      </w:r>
    </w:p>
    <w:p>
      <w:pPr>
        <w:pStyle w:val="PromptText"/>
      </w:pPr>
      <w:r>
        <w:t>- rapid input spam;</w:t>
      </w:r>
    </w:p>
    <w:p>
      <w:pPr>
        <w:pStyle w:val="PromptText"/>
      </w:pPr>
      <w:r>
        <w:t>- simultaneous theft attempts;</w:t>
      </w:r>
    </w:p>
    <w:p>
      <w:pPr>
        <w:pStyle w:val="PromptText"/>
      </w:pPr>
      <w:r>
        <w:t>- inventory full states;</w:t>
      </w:r>
    </w:p>
    <w:p>
      <w:pPr>
        <w:pStyle w:val="PromptText"/>
      </w:pPr>
      <w:r>
        <w:t>- invalid item IDs;</w:t>
      </w:r>
    </w:p>
    <w:p>
      <w:pPr>
        <w:pStyle w:val="PromptText"/>
      </w:pPr>
      <w:r>
        <w:t>- data load failures;</w:t>
      </w:r>
    </w:p>
    <w:p>
      <w:pPr>
        <w:pStyle w:val="PromptText"/>
      </w:pPr>
      <w:r>
        <w:t>- rollback/migration scenarios;</w:t>
      </w:r>
    </w:p>
    <w:p>
      <w:pPr>
        <w:pStyle w:val="PromptText"/>
      </w:pPr>
      <w:r>
        <w:t>- mobile UI;</w:t>
      </w:r>
    </w:p>
    <w:p>
      <w:pPr>
        <w:pStyle w:val="PromptText"/>
      </w:pPr>
      <w:r>
        <w:t>- controller input;</w:t>
      </w:r>
    </w:p>
    <w:p>
      <w:pPr>
        <w:pStyle w:val="PromptText"/>
      </w:pPr>
      <w:r>
        <w:t>- low graphics settings;</w:t>
      </w:r>
    </w:p>
    <w:p>
      <w:pPr>
        <w:pStyle w:val="PromptText"/>
      </w:pPr>
      <w:r>
        <w:t>- server shutdowns;</w:t>
      </w:r>
    </w:p>
    <w:p>
      <w:pPr>
        <w:pStyle w:val="PromptText"/>
      </w:pPr>
      <w:r>
        <w:t>- high-player-density events.</w:t>
      </w:r>
    </w:p>
    <w:p>
      <w:pPr>
        <w:pStyle w:val="PromptText"/>
      </w:pPr>
      <w:r>
        <w:t>Include server assertions, logging, and safe fallbacks.</w:t>
      </w:r>
    </w:p>
    <w:p/>
    <w:p>
      <w:r>
        <w:rPr>
          <w:b/>
          <w:color w:val="2F5597"/>
        </w:rPr>
        <w:t>BUILD PROCESS</w:t>
      </w:r>
    </w:p>
    <w:p>
      <w:pPr>
        <w:pStyle w:val="PromptText"/>
      </w:pPr>
      <w:r>
        <w:t>Work in phases and do not jump straight into 5,000 lines of code.</w:t>
      </w:r>
    </w:p>
    <w:p>
      <w:pPr>
        <w:pStyle w:val="PromptText"/>
      </w:pPr>
      <w:r>
        <w:t>Phase 1: Product specification and assumptions.</w:t>
      </w:r>
    </w:p>
    <w:p>
      <w:pPr>
        <w:pStyle w:val="PromptText"/>
      </w:pPr>
      <w:r>
        <w:t>Phase 2: Game loop and economy model.</w:t>
      </w:r>
    </w:p>
    <w:p>
      <w:pPr>
        <w:pStyle w:val="PromptText"/>
      </w:pPr>
      <w:r>
        <w:t>Phase 3: Roblox architecture and folder hierarchy.</w:t>
      </w:r>
    </w:p>
    <w:p>
      <w:pPr>
        <w:pStyle w:val="PromptText"/>
      </w:pPr>
      <w:r>
        <w:t>Phase 4: MVP implementation.</w:t>
      </w:r>
    </w:p>
    <w:p>
      <w:pPr>
        <w:pStyle w:val="PromptText"/>
      </w:pPr>
      <w:r>
        <w:t>Phase 5: UI and onboarding.</w:t>
      </w:r>
    </w:p>
    <w:p>
      <w:pPr>
        <w:pStyle w:val="PromptText"/>
      </w:pPr>
      <w:r>
        <w:t>Phase 6: Data persistence and monetization.</w:t>
      </w:r>
    </w:p>
    <w:p>
      <w:pPr>
        <w:pStyle w:val="PromptText"/>
      </w:pPr>
      <w:r>
        <w:t>Phase 7: analytics, anti-exploit, and performance.</w:t>
      </w:r>
    </w:p>
    <w:p>
      <w:pPr>
        <w:pStyle w:val="PromptText"/>
      </w:pPr>
      <w:r>
        <w:t>Phase 8: content expansion and live-ops framework.</w:t>
      </w:r>
    </w:p>
    <w:p>
      <w:pPr>
        <w:pStyle w:val="PromptText"/>
      </w:pPr>
      <w:r>
        <w:t>After each phase, provide a concise verification checklist and identify unresolved risks.</w:t>
      </w:r>
    </w:p>
    <w:p/>
    <w:p>
      <w:r>
        <w:rPr>
          <w:b/>
          <w:color w:val="2F5597"/>
        </w:rPr>
        <w:t>CODE QUALITY RULES</w:t>
      </w:r>
    </w:p>
    <w:p>
      <w:pPr>
        <w:pStyle w:val="PromptText"/>
      </w:pPr>
      <w:r>
        <w:t>- Luau with strict type discipline where practical.</w:t>
      </w:r>
    </w:p>
    <w:p>
      <w:pPr>
        <w:pStyle w:val="PromptText"/>
      </w:pPr>
      <w:r>
        <w:t>- Small modules with one responsibility.</w:t>
      </w:r>
    </w:p>
    <w:p>
      <w:pPr>
        <w:pStyle w:val="PromptText"/>
      </w:pPr>
      <w:r>
        <w:t>- Configuration tables for tuning values.</w:t>
      </w:r>
    </w:p>
    <w:p>
      <w:pPr>
        <w:pStyle w:val="PromptText"/>
      </w:pPr>
      <w:r>
        <w:t>- Descriptive names.</w:t>
      </w:r>
    </w:p>
    <w:p>
      <w:pPr>
        <w:pStyle w:val="PromptText"/>
      </w:pPr>
      <w:r>
        <w:t>- Comments for non-obvious reasoning, not obvious syntax.</w:t>
      </w:r>
    </w:p>
    <w:p>
      <w:pPr>
        <w:pStyle w:val="PromptText"/>
      </w:pPr>
      <w:r>
        <w:t>- Avoid global state where possible.</w:t>
      </w:r>
    </w:p>
    <w:p>
      <w:pPr>
        <w:pStyle w:val="PromptText"/>
      </w:pPr>
      <w:r>
        <w:t>- Avoid circular dependencies.</w:t>
      </w:r>
    </w:p>
    <w:p>
      <w:pPr>
        <w:pStyle w:val="PromptText"/>
      </w:pPr>
      <w:r>
        <w:t>- Handle errors explicitly.</w:t>
      </w:r>
    </w:p>
    <w:p>
      <w:pPr>
        <w:pStyle w:val="PromptText"/>
      </w:pPr>
      <w:r>
        <w:t>- Never silently ignore a failed save or purchase.</w:t>
      </w:r>
    </w:p>
    <w:p>
      <w:pPr>
        <w:pStyle w:val="PromptText"/>
      </w:pPr>
      <w:r>
        <w:t>- No deprecated Roblox APIs when a current supported API exists.</w:t>
      </w:r>
    </w:p>
    <w:p>
      <w:pPr>
        <w:pStyle w:val="PromptText"/>
      </w:pPr>
      <w:r>
        <w:t>- Check current Creator Hub documentation when API behavior may have changed.</w:t>
      </w:r>
    </w:p>
    <w:p/>
    <w:p>
      <w:r>
        <w:rPr>
          <w:b/>
          <w:color w:val="2F5597"/>
        </w:rPr>
        <w:t>OUTPUT CONTRACT</w:t>
      </w:r>
    </w:p>
    <w:p>
      <w:r>
        <w:rPr>
          <w:b/>
          <w:color w:val="2F5597"/>
        </w:rPr>
        <w:t>When asked to build or modify the game, return:</w:t>
      </w:r>
    </w:p>
    <w:p>
      <w:pPr>
        <w:pStyle w:val="PromptText"/>
      </w:pPr>
      <w:r>
        <w:t>1. assumptions;</w:t>
      </w:r>
    </w:p>
    <w:p>
      <w:pPr>
        <w:pStyle w:val="PromptText"/>
      </w:pPr>
      <w:r>
        <w:t>2. updated game specification;</w:t>
      </w:r>
    </w:p>
    <w:p>
      <w:pPr>
        <w:pStyle w:val="PromptText"/>
      </w:pPr>
      <w:r>
        <w:t>3. exact folder/file hierarchy;</w:t>
      </w:r>
    </w:p>
    <w:p>
      <w:pPr>
        <w:pStyle w:val="PromptText"/>
      </w:pPr>
      <w:r>
        <w:t>4. code for each changed file;</w:t>
      </w:r>
    </w:p>
    <w:p>
      <w:pPr>
        <w:pStyle w:val="PromptText"/>
      </w:pPr>
      <w:r>
        <w:t>5. configuration values in one place;</w:t>
      </w:r>
    </w:p>
    <w:p>
      <w:pPr>
        <w:pStyle w:val="PromptText"/>
      </w:pPr>
      <w:r>
        <w:t>6. Studio setup steps;</w:t>
      </w:r>
    </w:p>
    <w:p>
      <w:pPr>
        <w:pStyle w:val="PromptText"/>
      </w:pPr>
      <w:r>
        <w:t>7. test checklist;</w:t>
      </w:r>
    </w:p>
    <w:p>
      <w:pPr>
        <w:pStyle w:val="PromptText"/>
      </w:pPr>
      <w:r>
        <w:t>8. known limitations;</w:t>
      </w:r>
    </w:p>
    <w:p>
      <w:pPr>
        <w:pStyle w:val="PromptText"/>
      </w:pPr>
      <w:r>
        <w:t>9. next highest-value implementation step.</w:t>
      </w:r>
    </w:p>
    <w:p>
      <w:pPr>
        <w:pStyle w:val="PromptText"/>
      </w:pPr>
      <w:r>
        <w:t>Do not claim to have opened Roblox Studio, run a server, published an experience, or tested live gameplay unless the tool environment actually allowed you to do so.</w:t>
      </w:r>
    </w:p>
    <w:p/>
    <w:p>
      <w:r>
        <w:rPr>
          <w:b/>
          <w:color w:val="2F5597"/>
        </w:rPr>
        <w:t>DECISION RULES</w:t>
      </w:r>
    </w:p>
    <w:p>
      <w:r>
        <w:rPr>
          <w:b/>
          <w:color w:val="2F5597"/>
        </w:rPr>
        <w:t>When requirements conflict, prioritize in this order:</w:t>
      </w:r>
    </w:p>
    <w:p>
      <w:pPr>
        <w:pStyle w:val="PromptText"/>
      </w:pPr>
      <w:r>
        <w:t>1. player clarity;</w:t>
      </w:r>
    </w:p>
    <w:p>
      <w:pPr>
        <w:pStyle w:val="PromptText"/>
      </w:pPr>
      <w:r>
        <w:t>2. fun and moment-to-moment feedback;</w:t>
      </w:r>
    </w:p>
    <w:p>
      <w:pPr>
        <w:pStyle w:val="PromptText"/>
      </w:pPr>
      <w:r>
        <w:t>3. server-authoritative correctness;</w:t>
      </w:r>
    </w:p>
    <w:p>
      <w:pPr>
        <w:pStyle w:val="PromptText"/>
      </w:pPr>
      <w:r>
        <w:t>4. long-term retention through meaningful progression;</w:t>
      </w:r>
    </w:p>
    <w:p>
      <w:pPr>
        <w:pStyle w:val="PromptText"/>
      </w:pPr>
      <w:r>
        <w:t>5. mobile performance;</w:t>
      </w:r>
    </w:p>
    <w:p>
      <w:pPr>
        <w:pStyle w:val="PromptText"/>
      </w:pPr>
      <w:r>
        <w:t>6. content scalability;</w:t>
      </w:r>
    </w:p>
    <w:p>
      <w:pPr>
        <w:pStyle w:val="PromptText"/>
      </w:pPr>
      <w:r>
        <w:t>7. monetization.</w:t>
      </w:r>
    </w:p>
    <w:p>
      <w:pPr>
        <w:pStyle w:val="PromptText"/>
      </w:pPr>
      <w:r>
        <w:t>Never sacrifice game integrity to add a monetization feature.</w:t>
      </w:r>
    </w:p>
    <w:p/>
    <w:p>
      <w:r>
        <w:rPr>
          <w:b/>
          <w:color w:val="2F5597"/>
        </w:rPr>
        <w:t>ORIGINALITY RULE</w:t>
      </w:r>
    </w:p>
    <w:p>
      <w:pPr>
        <w:pStyle w:val="PromptText"/>
      </w:pPr>
      <w:r>
        <w:t>You may analyze existing games for mechanics and market signals, but every final asset, character, name, map layout, UI composition, written copy, animation concept, and lore element must be newly created. Do not make a 1:1 copy, skin swap, renamed clone, or recreation of another game's unique expression.</w:t>
      </w:r>
    </w:p>
    <w:p/>
    <w:p>
      <w:r>
        <w:rPr>
          <w:b/>
          <w:color w:val="2F5597"/>
        </w:rPr>
        <w:t>FINAL DESIGN REVIEW</w:t>
      </w:r>
    </w:p>
    <w:p>
      <w:r>
        <w:rPr>
          <w:b/>
          <w:color w:val="2F5597"/>
        </w:rPr>
        <w:t>Before declaring the design complete, run a self-review using these questions:</w:t>
      </w:r>
    </w:p>
    <w:p>
      <w:pPr>
        <w:pStyle w:val="PromptText"/>
      </w:pPr>
      <w:r>
        <w:t>- Can a first-time player explain the game after 15 seconds?</w:t>
      </w:r>
    </w:p>
    <w:p>
      <w:pPr>
        <w:pStyle w:val="PromptText"/>
      </w:pPr>
      <w:r>
        <w:t>- Is the first reward fast enough?</w:t>
      </w:r>
    </w:p>
    <w:p>
      <w:pPr>
        <w:pStyle w:val="PromptText"/>
      </w:pPr>
      <w:r>
        <w:t>- Is the next goal obvious?</w:t>
      </w:r>
    </w:p>
    <w:p>
      <w:pPr>
        <w:pStyle w:val="PromptText"/>
      </w:pPr>
      <w:r>
        <w:t>- Does stealing create tension without becoming frustrating?</w:t>
      </w:r>
    </w:p>
    <w:p>
      <w:pPr>
        <w:pStyle w:val="PromptText"/>
      </w:pPr>
      <w:r>
        <w:t>- Does collection create long-term goals?</w:t>
      </w:r>
    </w:p>
    <w:p>
      <w:pPr>
        <w:pStyle w:val="PromptText"/>
      </w:pPr>
      <w:r>
        <w:t>- Is progression visible to other players?</w:t>
      </w:r>
    </w:p>
    <w:p>
      <w:pPr>
        <w:pStyle w:val="PromptText"/>
      </w:pPr>
      <w:r>
        <w:t>- Does the game produce good YouTube moments naturally?</w:t>
      </w:r>
    </w:p>
    <w:p>
      <w:pPr>
        <w:pStyle w:val="PromptText"/>
      </w:pPr>
      <w:r>
        <w:t>- Does the game remain fun without purchases?</w:t>
      </w:r>
    </w:p>
    <w:p>
      <w:pPr>
        <w:pStyle w:val="PromptText"/>
      </w:pPr>
      <w:r>
        <w:t>- Can the economy survive thousands of hours of play?</w:t>
      </w:r>
    </w:p>
    <w:p>
      <w:pPr>
        <w:pStyle w:val="PromptText"/>
      </w:pPr>
      <w:r>
        <w:t>- Can the architecture support frequent content updates?</w:t>
      </w:r>
    </w:p>
    <w:p>
      <w:pPr>
        <w:pStyle w:val="PromptText"/>
      </w:pPr>
      <w:r>
        <w:t>- Is the game clearly original rather than a clone?</w:t>
      </w:r>
    </w:p>
    <w:p>
      <w:pPr>
        <w:pStyle w:val="PromptText"/>
      </w:pPr>
      <w:r>
        <w:t>- Are data, purchases, and competitive actions server-authoritative?</w:t>
      </w:r>
    </w:p>
    <w:p>
      <w:pPr>
        <w:pStyle w:val="PromptText"/>
      </w:pPr>
      <w:r>
        <w:t>- Is the game performant on mobile?</w:t>
      </w:r>
    </w:p>
    <w:p/>
    <w:p>
      <w:r>
        <w:rPr>
          <w:b/>
          <w:color w:val="2F5597"/>
        </w:rPr>
        <w:t>START HERE</w:t>
      </w:r>
    </w:p>
    <w:p>
      <w:pPr>
        <w:pStyle w:val="PromptText"/>
      </w:pPr>
      <w:r>
        <w:t>First produce the complete Product Requirements Document for the original game, including its working title, one-sentence pitch, target audience, gameplay fantasy, 30-second gameplay description, core loop, secondary loop, launch content table, progression table, economy table, social interaction model, UX flow, monetization model, analytics plan, technical architecture, risks, and MVP scope. Do not write implementation code until the Product Requirements Document is internally consistent.</w:t>
      </w:r>
    </w:p>
    <w:p>
      <w:pPr>
        <w:pStyle w:val="Heading1"/>
      </w:pPr>
      <w:r>
        <w:t>15. Source register</w:t>
      </w:r>
    </w:p>
    <w:p>
      <w:r>
        <w:t>The research snapshot uses sources available around 7 October 2026. Source URLs are included for verification and future refreshing. Web data can change after publication, so re-check live figures before making launch decisions.</w:t>
      </w:r>
    </w:p>
    <w:p>
      <w:pPr>
        <w:spacing w:after="60"/>
      </w:pPr>
      <w:r>
        <w:rPr>
          <w:sz w:val="17"/>
        </w:rPr>
        <w:t xml:space="preserve">[1] Maverick AI, Build Your Master Prompt, verified 8 July 2026 | </w:t>
      </w:r>
      <w:hyperlink r:id="rId10">
        <w:r>
          <w:rPr>
            <w:color w:val="1F4E79"/>
            <w:u w:val="single"/>
          </w:rPr>
          <w:t>https://mavgpt.ai/resources/master-prompt-guide-2026</w:t>
        </w:r>
      </w:hyperlink>
    </w:p>
    <w:p>
      <w:pPr>
        <w:spacing w:after="60"/>
      </w:pPr>
      <w:r>
        <w:rPr>
          <w:sz w:val="17"/>
        </w:rPr>
        <w:t xml:space="preserve">[2] Roblox, Steal An Egg official experience page | </w:t>
      </w:r>
      <w:hyperlink r:id="rId11">
        <w:r>
          <w:rPr>
            <w:color w:val="1F4E79"/>
            <w:u w:val="single"/>
          </w:rPr>
          <w:t>https://www.roblox.com/games/107778070777162/Steal-An-Egg</w:t>
        </w:r>
      </w:hyperlink>
    </w:p>
    <w:p>
      <w:pPr>
        <w:spacing w:after="60"/>
      </w:pPr>
      <w:r>
        <w:rPr>
          <w:sz w:val="17"/>
        </w:rPr>
        <w:t xml:space="preserve">[3] Rolimon's, Steal An Egg live stats and history | </w:t>
      </w:r>
      <w:hyperlink r:id="rId12">
        <w:r>
          <w:rPr>
            <w:color w:val="1F4E79"/>
            <w:u w:val="single"/>
          </w:rPr>
          <w:t>https://www.rolimons.com/game/107778070777162</w:t>
        </w:r>
      </w:hyperlink>
    </w:p>
    <w:p>
      <w:pPr>
        <w:spacing w:after="60"/>
      </w:pPr>
      <w:r>
        <w:rPr>
          <w:sz w:val="17"/>
        </w:rPr>
        <w:t xml:space="preserve">[4] GGAID, Most Played Roblox Games Right Now, 7 October 2026 | </w:t>
      </w:r>
      <w:hyperlink r:id="rId13">
        <w:r>
          <w:rPr>
            <w:color w:val="1F4E79"/>
            <w:u w:val="single"/>
          </w:rPr>
          <w:t>https://www.ggaid.com/roblox/top-games</w:t>
        </w:r>
      </w:hyperlink>
    </w:p>
    <w:p>
      <w:pPr>
        <w:spacing w:after="60"/>
      </w:pPr>
      <w:r>
        <w:rPr>
          <w:sz w:val="17"/>
        </w:rPr>
        <w:t xml:space="preserve">[5] TrendingBlox, Roblox Charts | </w:t>
      </w:r>
      <w:hyperlink r:id="rId14">
        <w:r>
          <w:rPr>
            <w:color w:val="1F4E79"/>
            <w:u w:val="single"/>
          </w:rPr>
          <w:t>https://www.trendingblox.com/</w:t>
        </w:r>
      </w:hyperlink>
    </w:p>
    <w:p>
      <w:pPr>
        <w:spacing w:after="60"/>
      </w:pPr>
      <w:r>
        <w:rPr>
          <w:sz w:val="17"/>
        </w:rPr>
        <w:t xml:space="preserve">[6] Roblox Creator Hub, Developer Products | </w:t>
      </w:r>
      <w:hyperlink r:id="rId15">
        <w:r>
          <w:rPr>
            <w:color w:val="1F4E79"/>
            <w:u w:val="single"/>
          </w:rPr>
          <w:t>https://create.roblox.com/docs/production/monetization/developer-products</w:t>
        </w:r>
      </w:hyperlink>
    </w:p>
    <w:p>
      <w:pPr>
        <w:spacing w:after="60"/>
      </w:pPr>
      <w:r>
        <w:rPr>
          <w:sz w:val="17"/>
        </w:rPr>
        <w:t xml:space="preserve">[7] Roblox Creator Hub, MarketplaceService | </w:t>
      </w:r>
      <w:hyperlink r:id="rId16">
        <w:r>
          <w:rPr>
            <w:color w:val="1F4E79"/>
            <w:u w:val="single"/>
          </w:rPr>
          <w:t>https://create.roblox.com/docs/reference/engine/classes/MarketplaceService</w:t>
        </w:r>
      </w:hyperlink>
    </w:p>
    <w:p>
      <w:pPr>
        <w:spacing w:after="60"/>
      </w:pPr>
      <w:r>
        <w:rPr>
          <w:sz w:val="17"/>
        </w:rPr>
        <w:t xml:space="preserve">[8] Roblox Creator Hub, DataStoreService | </w:t>
      </w:r>
      <w:hyperlink r:id="rId17">
        <w:r>
          <w:rPr>
            <w:color w:val="1F4E79"/>
            <w:u w:val="single"/>
          </w:rPr>
          <w:t>https://create.roblox.com/docs/reference/engine/classes/DataStoreService</w:t>
        </w:r>
      </w:hyperlink>
    </w:p>
    <w:p>
      <w:pPr>
        <w:spacing w:after="60"/>
      </w:pPr>
      <w:r>
        <w:rPr>
          <w:sz w:val="17"/>
        </w:rPr>
        <w:t xml:space="preserve">[9] Roblox Creator Hub, MemoryStoreService | </w:t>
      </w:r>
      <w:hyperlink r:id="rId18">
        <w:r>
          <w:rPr>
            <w:color w:val="1F4E79"/>
            <w:u w:val="single"/>
          </w:rPr>
          <w:t>https://create.roblox.com/docs/reference/engine/classes/MemoryStoreService</w:t>
        </w:r>
      </w:hyperlink>
    </w:p>
    <w:p>
      <w:pPr>
        <w:spacing w:after="60"/>
      </w:pPr>
      <w:r>
        <w:rPr>
          <w:sz w:val="17"/>
        </w:rPr>
        <w:t xml:space="preserve">[10] Roblox Creator Hub, MessagingService | </w:t>
      </w:r>
      <w:hyperlink r:id="rId19">
        <w:r>
          <w:rPr>
            <w:color w:val="1F4E79"/>
            <w:u w:val="single"/>
          </w:rPr>
          <w:t>https://create.roblox.com/docs/reference/engine/classes/MessagingService</w:t>
        </w:r>
      </w:hyperlink>
    </w:p>
    <w:p>
      <w:pPr>
        <w:spacing w:after="60"/>
      </w:pPr>
      <w:r>
        <w:rPr>
          <w:sz w:val="17"/>
        </w:rPr>
        <w:t xml:space="preserve">[11] Roblox Creator Hub, Performance optimization | </w:t>
      </w:r>
      <w:hyperlink r:id="rId20">
        <w:r>
          <w:rPr>
            <w:color w:val="1F4E79"/>
            <w:u w:val="single"/>
          </w:rPr>
          <w:t>https://create.roblox.com/docs/performance-optimization</w:t>
        </w:r>
      </w:hyperlink>
    </w:p>
    <w:p>
      <w:pPr>
        <w:spacing w:after="60"/>
      </w:pPr>
      <w:r>
        <w:rPr>
          <w:sz w:val="17"/>
        </w:rPr>
        <w:t xml:space="preserve">[12] Reddit, r/robloxgamedev, Dig an Egg mechanic feedback, 2 October 2026 | </w:t>
      </w:r>
      <w:hyperlink r:id="rId21">
        <w:r>
          <w:rPr>
            <w:color w:val="1F4E79"/>
            <w:u w:val="single"/>
          </w:rPr>
          <w:t>https://www.reddit.com/r/robloxgamedev/comments/1wvphgl/does_this_eggpulling_minigame_read_clearly/</w:t>
        </w:r>
      </w:hyperlink>
    </w:p>
    <w:p>
      <w:pPr>
        <w:spacing w:after="60"/>
      </w:pPr>
      <w:r>
        <w:rPr>
          <w:sz w:val="17"/>
        </w:rPr>
        <w:t xml:space="preserve">[13] Reddit, r/roblox, how simple viral games get noticed, 6 October 2026 | </w:t>
      </w:r>
      <w:hyperlink r:id="rId22">
        <w:r>
          <w:rPr>
            <w:color w:val="1F4E79"/>
            <w:u w:val="single"/>
          </w:rPr>
          <w:t>https://www.reddit.com/r/roblox/comments/1wyuu0c/thinking_of_making_a_game_but_dont_know_how_to/</w:t>
        </w:r>
      </w:hyperlink>
    </w:p>
    <w:p>
      <w:pPr>
        <w:spacing w:after="60"/>
      </w:pPr>
      <w:r>
        <w:rPr>
          <w:sz w:val="17"/>
        </w:rPr>
        <w:t xml:space="preserve">[14] Reddit, r/AdoptMeRBX, trading update discussion, August 2026 | </w:t>
      </w:r>
      <w:hyperlink r:id="rId23">
        <w:r>
          <w:rPr>
            <w:color w:val="1F4E79"/>
            <w:u w:val="single"/>
          </w:rPr>
          <w:t>https://www.reddit.com/r/AdoptMeRBX/comments/1vd3bu9/is_it_just_me_or_this_trading_update_is_so_good/</w:t>
        </w:r>
      </w:hyperlink>
    </w:p>
    <w:p>
      <w:pPr>
        <w:spacing w:after="60"/>
      </w:pPr>
      <w:r>
        <w:rPr>
          <w:sz w:val="17"/>
        </w:rPr>
        <w:t xml:space="preserve">[15] Reddit, r/FischRoblox, grind-focused update criticism, August 2026 | </w:t>
      </w:r>
      <w:hyperlink r:id="rId24">
        <w:r>
          <w:rPr>
            <w:color w:val="1F4E79"/>
            <w:u w:val="single"/>
          </w:rPr>
          <w:t>https://www.reddit.com/r/FischRoblox/comments/1vjvfoc/all_things_considered_this_has_been_the_worst/</w:t>
        </w:r>
      </w:hyperlink>
    </w:p>
    <w:p>
      <w:pPr>
        <w:spacing w:after="60"/>
      </w:pPr>
      <w:r>
        <w:rPr>
          <w:sz w:val="17"/>
        </w:rPr>
        <w:t xml:space="preserve">[16] YouTube, AwanXRoblox, STEAL AN EGG UPDATE, 29 August 2026 | </w:t>
      </w:r>
      <w:hyperlink r:id="rId25">
        <w:r>
          <w:rPr>
            <w:color w:val="1F4E79"/>
            <w:u w:val="single"/>
          </w:rPr>
          <w:t>https://www.youtube.com/watch?v=UcKaEj-prQM</w:t>
        </w:r>
      </w:hyperlink>
    </w:p>
    <w:p>
      <w:pPr>
        <w:spacing w:after="60"/>
      </w:pPr>
      <w:r>
        <w:rPr>
          <w:sz w:val="17"/>
        </w:rPr>
        <w:t xml:space="preserve">[17] YouTube, SaGePlays, Steal a Brainrot with Viewers LIVE, August 2026 | </w:t>
      </w:r>
      <w:hyperlink r:id="rId26">
        <w:r>
          <w:rPr>
            <w:color w:val="1F4E79"/>
            <w:u w:val="single"/>
          </w:rPr>
          <w:t>https://www.youtube.com/watch?v=hPdRDWIBaNA</w:t>
        </w:r>
      </w:hyperlink>
    </w:p>
    <w:tbl>
      <w:tblPr>
        <w:tblW w:type="auto" w:w="0"/>
        <w:jc w:val="center"/>
        <w:tblLook w:firstColumn="1" w:firstRow="1" w:lastColumn="0" w:lastRow="0" w:noHBand="0" w:noVBand="1" w:val="04A0"/>
      </w:tblPr>
      <w:tblGrid>
        <w:gridCol w:w="10080"/>
      </w:tblGrid>
      <w:tr>
        <w:tc>
          <w:tcPr>
            <w:tcW w:type="dxa" w:w="10080"/>
            <w:shd w:fill="F1F5F9"/>
            <w:tcMar>
              <w:top w:w="140" w:type="dxa"/>
              <w:start w:w="180" w:type="dxa"/>
              <w:bottom w:w="140" w:type="dxa"/>
              <w:end w:w="180" w:type="dxa"/>
            </w:tcMar>
          </w:tcPr>
          <w:p>
            <w:r>
              <w:rPr>
                <w:b/>
                <w:color w:val="1F4E79"/>
              </w:rPr>
              <w:t>REFRESH RULE</w:t>
              <w:br/>
            </w:r>
            <w:r>
              <w:t>Before final production or launch, re-run the market section with fresh player counts, current Roblox policy documentation, current creator trends, and a new Reddit sample. The master prompt is designed to be updated rather than treated as permanent.</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6F8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Text">
    <w:name w:val="Prompt Text"/>
    <w:pPr>
      <w:spacing w:after="8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avgpt.ai/resources/master-prompt-guide-2026" TargetMode="External"/><Relationship Id="rId11" Type="http://schemas.openxmlformats.org/officeDocument/2006/relationships/hyperlink" Target="https://www.roblox.com/games/107778070777162/Steal-An-Egg" TargetMode="External"/><Relationship Id="rId12" Type="http://schemas.openxmlformats.org/officeDocument/2006/relationships/hyperlink" Target="https://www.rolimons.com/game/107778070777162" TargetMode="External"/><Relationship Id="rId13" Type="http://schemas.openxmlformats.org/officeDocument/2006/relationships/hyperlink" Target="https://www.ggaid.com/roblox/top-games" TargetMode="External"/><Relationship Id="rId14" Type="http://schemas.openxmlformats.org/officeDocument/2006/relationships/hyperlink" Target="https://www.trendingblox.com/" TargetMode="External"/><Relationship Id="rId15" Type="http://schemas.openxmlformats.org/officeDocument/2006/relationships/hyperlink" Target="https://create.roblox.com/docs/production/monetization/developer-products" TargetMode="External"/><Relationship Id="rId16" Type="http://schemas.openxmlformats.org/officeDocument/2006/relationships/hyperlink" Target="https://create.roblox.com/docs/reference/engine/classes/MarketplaceService" TargetMode="External"/><Relationship Id="rId17" Type="http://schemas.openxmlformats.org/officeDocument/2006/relationships/hyperlink" Target="https://create.roblox.com/docs/reference/engine/classes/DataStoreService" TargetMode="External"/><Relationship Id="rId18" Type="http://schemas.openxmlformats.org/officeDocument/2006/relationships/hyperlink" Target="https://create.roblox.com/docs/reference/engine/classes/MemoryStoreService" TargetMode="External"/><Relationship Id="rId19" Type="http://schemas.openxmlformats.org/officeDocument/2006/relationships/hyperlink" Target="https://create.roblox.com/docs/reference/engine/classes/MessagingService" TargetMode="External"/><Relationship Id="rId20" Type="http://schemas.openxmlformats.org/officeDocument/2006/relationships/hyperlink" Target="https://create.roblox.com/docs/performance-optimization" TargetMode="External"/><Relationship Id="rId21" Type="http://schemas.openxmlformats.org/officeDocument/2006/relationships/hyperlink" Target="https://www.reddit.com/r/robloxgamedev/comments/1wvphgl/does_this_eggpulling_minigame_read_clearly/" TargetMode="External"/><Relationship Id="rId22" Type="http://schemas.openxmlformats.org/officeDocument/2006/relationships/hyperlink" Target="https://www.reddit.com/r/roblox/comments/1wyuu0c/thinking_of_making_a_game_but_dont_know_how_to/" TargetMode="External"/><Relationship Id="rId23" Type="http://schemas.openxmlformats.org/officeDocument/2006/relationships/hyperlink" Target="https://www.reddit.com/r/AdoptMeRBX/comments/1vd3bu9/is_it_just_me_or_this_trading_update_is_so_good/" TargetMode="External"/><Relationship Id="rId24" Type="http://schemas.openxmlformats.org/officeDocument/2006/relationships/hyperlink" Target="https://www.reddit.com/r/FischRoblox/comments/1vjvfoc/all_things_considered_this_has_been_the_worst/" TargetMode="External"/><Relationship Id="rId25" Type="http://schemas.openxmlformats.org/officeDocument/2006/relationships/hyperlink" Target="https://www.youtube.com/watch?v=UcKaEj-prQM" TargetMode="External"/><Relationship Id="rId26" Type="http://schemas.openxmlformats.org/officeDocument/2006/relationships/hyperlink" Target="https://www.youtube.com/watch?v=hPdRDWIBa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Roblox High-Engagement Game Research and Master Prompt</dc:title>
  <dc:subject>Steal-and-collect Roblox game design research</dc:subject>
  <dc:creator>OpenAI</dc:creator>
  <cp:keywords>Roblox, game design, research, master prompt, Luau, live ops</cp:keywords>
  <dc:description>generated by python-docx</dc:description>
  <cp:lastModifiedBy/>
  <cp:revision>1</cp:revision>
  <dcterms:created xsi:type="dcterms:W3CDTF">2013-12-23T23:15:00Z</dcterms:created>
  <dcterms:modified xsi:type="dcterms:W3CDTF">2013-12-23T23:15:00Z</dcterms:modified>
  <cp:category/>
</cp:coreProperties>
</file>